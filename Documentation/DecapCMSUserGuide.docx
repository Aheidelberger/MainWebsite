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D496A" w14:textId="77777777" w:rsidR="000F3BBB" w:rsidRDefault="00000000">
      <w:pPr>
        <w:pStyle w:val="Title"/>
      </w:pPr>
      <w:r>
        <w:t>Decap CMS User Guide for Andrew Heidelberger Construction</w:t>
      </w:r>
    </w:p>
    <w:p w14:paraId="2C160C4D" w14:textId="77777777" w:rsidR="000F3BBB" w:rsidRDefault="00000000">
      <w:pPr>
        <w:pStyle w:val="Heading1"/>
      </w:pPr>
      <w:r>
        <w:t>Introduction</w:t>
      </w:r>
    </w:p>
    <w:p w14:paraId="5BD48113" w14:textId="644F9673" w:rsidR="009A3D35" w:rsidRDefault="00000000" w:rsidP="009A3D35">
      <w:r>
        <w:t>This guide is designed to help team members at Andrew Heidelberger Construction manage website content using Decap CMS. Whether onboarding a new employee or reviewing basic functionality, this document covers all necessary steps to use the CMS effectively.</w:t>
      </w:r>
    </w:p>
    <w:p w14:paraId="7EF73AC7" w14:textId="3B268179" w:rsidR="000F3BBB" w:rsidRDefault="00000000">
      <w:pPr>
        <w:pStyle w:val="Heading1"/>
      </w:pPr>
      <w:r>
        <w:t>Accessing the CMS</w:t>
      </w:r>
    </w:p>
    <w:p w14:paraId="5805A321" w14:textId="40BDED6F" w:rsidR="003100D5" w:rsidRDefault="009A3D35" w:rsidP="003100D5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2235DE2C" wp14:editId="2DA928BB">
            <wp:simplePos x="0" y="0"/>
            <wp:positionH relativeFrom="column">
              <wp:posOffset>2867025</wp:posOffset>
            </wp:positionH>
            <wp:positionV relativeFrom="paragraph">
              <wp:posOffset>551815</wp:posOffset>
            </wp:positionV>
            <wp:extent cx="2743200" cy="3126105"/>
            <wp:effectExtent l="133350" t="114300" r="133350" b="169545"/>
            <wp:wrapTopAndBottom/>
            <wp:docPr id="123601387" name="Picture 3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387" name="Picture 3" descr="A screenshot of a login screen&#10;&#10;AI-generated content may be incorrect."/>
                    <pic:cNvPicPr/>
                  </pic:nvPicPr>
                  <pic:blipFill rotWithShape="1">
                    <a:blip r:embed="rId6"/>
                    <a:srcRect t="3243"/>
                    <a:stretch/>
                  </pic:blipFill>
                  <pic:spPr bwMode="auto">
                    <a:xfrm>
                      <a:off x="0" y="0"/>
                      <a:ext cx="2743200" cy="3126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5EA43265" wp14:editId="4AC81F7F">
            <wp:simplePos x="0" y="0"/>
            <wp:positionH relativeFrom="column">
              <wp:posOffset>-47625</wp:posOffset>
            </wp:positionH>
            <wp:positionV relativeFrom="paragraph">
              <wp:posOffset>676275</wp:posOffset>
            </wp:positionV>
            <wp:extent cx="2796540" cy="2796540"/>
            <wp:effectExtent l="133350" t="114300" r="156210" b="156210"/>
            <wp:wrapTopAndBottom/>
            <wp:docPr id="790871878" name="Picture 2" descr="Landing screen when navigating to ahconstruction-mn.com/admi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1878" name="Picture 2" descr="Landing screen when navigating to ahconstruction-mn.com/admin&#10;"/>
                    <pic:cNvPicPr/>
                  </pic:nvPicPr>
                  <pic:blipFill rotWithShape="1">
                    <a:blip r:embed="rId7"/>
                    <a:srcRect l="24514" r="24514"/>
                    <a:stretch/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t>Navigate to your Netlify-admin URL (</w:t>
      </w:r>
      <w:hyperlink r:id="rId8" w:history="1">
        <w:r w:rsidRPr="009A3D35">
          <w:rPr>
            <w:rStyle w:val="Hyperlink"/>
          </w:rPr>
          <w:t>https://ahconstruction-mn.com/admin</w:t>
        </w:r>
      </w:hyperlink>
      <w:r w:rsidR="00000000">
        <w:t>).</w:t>
      </w:r>
      <w:r w:rsidR="00000000">
        <w:br/>
        <w:t>2. Log in using the GitHub account connected to the website repository.</w:t>
      </w:r>
      <w:r w:rsidR="00000000">
        <w:br/>
        <w:t>3. If you have trouble logging in, ensure your GitHub account has access as a collaborator.</w:t>
      </w:r>
      <w:r w:rsidRPr="009A3D35">
        <w:rPr>
          <w:noProof/>
        </w:rPr>
        <w:t xml:space="preserve"> </w:t>
      </w:r>
    </w:p>
    <w:p w14:paraId="40A1686A" w14:textId="77777777" w:rsidR="009A3D35" w:rsidRDefault="009A3D35">
      <w:pPr>
        <w:pStyle w:val="Heading1"/>
      </w:pPr>
    </w:p>
    <w:p w14:paraId="46E2EB7E" w14:textId="77777777" w:rsidR="003100D5" w:rsidRDefault="003100D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8F42C88" w14:textId="7A6D1C48" w:rsidR="000F3BBB" w:rsidRDefault="00000000">
      <w:pPr>
        <w:pStyle w:val="Heading1"/>
      </w:pPr>
      <w:r>
        <w:lastRenderedPageBreak/>
        <w:t>Logging In (with GitHub)</w:t>
      </w:r>
    </w:p>
    <w:p w14:paraId="1A5D0CEA" w14:textId="41229FDF" w:rsidR="000F3BBB" w:rsidRDefault="00F2685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5BF26B" wp14:editId="0D396791">
                <wp:simplePos x="0" y="0"/>
                <wp:positionH relativeFrom="column">
                  <wp:posOffset>3269512</wp:posOffset>
                </wp:positionH>
                <wp:positionV relativeFrom="paragraph">
                  <wp:posOffset>4556361</wp:posOffset>
                </wp:positionV>
                <wp:extent cx="1212111" cy="1297172"/>
                <wp:effectExtent l="57150" t="38100" r="45720" b="93980"/>
                <wp:wrapNone/>
                <wp:docPr id="163452029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2111" cy="1297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18C4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57.45pt;margin-top:358.75pt;width:95.45pt;height:102.1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wZy6wEAACMEAAAOAAAAZHJzL2Uyb0RvYy54bWysU02P0zAQvSPxHyzfaT4OW6ia7qFL4YBg&#10;BQt31xknlhzbsoem/feMnTTL1+4BkUiW7Zk38+bNeHt7Hgw7QYja2YZXq5IzsNK12nYN//pwePWa&#10;s4jCtsI4Cw2/QOS3u5cvtqPfQO16Z1oIjILYuBl9w3tEvymKKHsYRFw5D5aMyoVBIB1DV7RBjBR9&#10;MEVdljfF6ELrg5MQI93eTUa+y/GVAomflIqAzDScuGFeQ16PaS12W7HpgvC9ljMN8Q8sBqEtJV1C&#10;3QkU7HvQf4QatAwuOoUr6YbCKaUl5Bqomqr8rZovvfCQayFxol9kiv8vrPx42tv7QDKMPm6ivw+p&#10;irMKA1NG+/fUU55339Iu2YgzO2cBL4uAcEYm6bKq6a8IIclW1W/W1bpOEhdTyAT3IeI7cANLm4ZH&#10;DEJ3Pe6dtdQsF6Yk4vQh4gS8AhLYWDY2fH1Dnc9cojO6PWhjkjGG7rg3gZ0E9fpwKOmbc//ihkKb&#10;t7ZlePE0jxi0sJ2B2dNYIvuoRN7hxcCU/DMopluqs56ypyGFJaWQEixWSyTyTjBF9BbgTPs54Oyf&#10;oJAHeAFP0uSn8VTWBZEzO4sLeNDWhb/RxvOVspr8rwpMdScJjq695BnJ0tAk5o7OryaN+s/nDH98&#10;27sfAAAA//8DAFBLAwQUAAYACAAAACEAt2bmJ98AAAALAQAADwAAAGRycy9kb3ducmV2LnhtbEyP&#10;y07DMBBF90j8gzVI7KiTipAHcSqEWoltA5vu3Ng4Se1xFLtt+vcMK1iO5ujec+vN4iy76DkMHgWk&#10;qwSYxs6rAY2Ar8/dUwEsRIlKWo9awE0H2DT3d7WslL/iXl/aaBiFYKikgD7GqeI8dL12Mqz8pJF+&#10;3352MtI5G65meaVwZ/k6SV64kwNSQy8n/d7r7tSenYBxbFtXbg+mMB9b3Oen8WC7UYjHh+XtFVjU&#10;S/yD4Vef1KEhp6M/owrMCsjS55JQAXmaZ8CIyJOMxhwFlOu0AN7U/P+G5gcAAP//AwBQSwECLQAU&#10;AAYACAAAACEAtoM4kv4AAADhAQAAEwAAAAAAAAAAAAAAAAAAAAAAW0NvbnRlbnRfVHlwZXNdLnht&#10;bFBLAQItABQABgAIAAAAIQA4/SH/1gAAAJQBAAALAAAAAAAAAAAAAAAAAC8BAABfcmVscy8ucmVs&#10;c1BLAQItABQABgAIAAAAIQA1MwZy6wEAACMEAAAOAAAAAAAAAAAAAAAAAC4CAABkcnMvZTJvRG9j&#10;LnhtbFBLAQItABQABgAIAAAAIQC3ZuYn3wAAAAsBAAAPAAAAAAAAAAAAAAAAAEUEAABkcnMvZG93&#10;bnJldi54bWxQSwUGAAAAAAQABADzAAAAUQUAAAAA&#10;" strokecolor="red" strokeweight="6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100D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222688" wp14:editId="213047AF">
                <wp:simplePos x="0" y="0"/>
                <wp:positionH relativeFrom="column">
                  <wp:posOffset>304800</wp:posOffset>
                </wp:positionH>
                <wp:positionV relativeFrom="paragraph">
                  <wp:posOffset>4055745</wp:posOffset>
                </wp:positionV>
                <wp:extent cx="2857500" cy="390525"/>
                <wp:effectExtent l="38100" t="38100" r="38100" b="47625"/>
                <wp:wrapNone/>
                <wp:docPr id="68890845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905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B0CA4" id="Rectangle 5" o:spid="_x0000_s1026" style="position:absolute;margin-left:24pt;margin-top:319.35pt;width:225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cSCcwIAAEIFAAAOAAAAZHJzL2Uyb0RvYy54bWysVEtvGjEQvlfqf7B8b3ahIQ+UJUJEVJWi&#10;BDWpcjZeG1b1etyxYaG/vmPvsqAU9VCVgxnvfN+8x3f3u9qwrUJfgS344CLnTFkJZWVXBf/+Ov90&#10;w5kPwpbCgFUF3yvP7ycfP9w1bqyGsAZTKmRkxPpx4wq+DsGNs8zLtaqFvwCnLCk1YC0CXXGVlSga&#10;sl6bbJjnV1kDWDoEqbynrw+tkk+Sfa2VDM9aexWYKTjFFtKJ6VzGM5vcifEKhVtXsgtD/EMUtags&#10;Oe1NPYgg2AarP0zVlUTwoMOFhDoDrSupUg6UzSB/l83LWjiVcqHieNeXyf8/s/Jp++IWSGVonB97&#10;EmMWO411/Kf42C4Va98XS+0Ck/RxeDO6HuVUU0m6z7f5aDiK1cyObIc+fFFQsygUHKkZqUZi++hD&#10;Cz1AojML88qY1BBjWVPw6yvqcGJ4MFUZtRHncbWcGWRbQT2dz3P6dY5PYBSGsRTNMaskhb1R0Yax&#10;35RmVRnzaD3EgVO9WSGlsmHY2U3oSNMUQk8cnCOaMOhIHTbSVBrEntjl9DePPSN5BRt6cl1ZwHOe&#10;yx+95xZ/yL7NOaa/hHK/QIbQroF3cl5Rax6FDwuBNPfUTdrl8EyHNkAtgE7ibA3469z3iKdxJC1n&#10;De1Rwf3PjUDFmflqaVBvB5eXcfHS5XJ0PaQLnmqWpxq7qWdAbR3Qq+FkEiM+mIOoEeo3Wvlp9Eoq&#10;YSX5LrgMeLjMQrvf9GhINZ0mGC2bE+HRvjgZjceqxtF73b0JdN18BprsJzjsnBi/G9MWG5kWppsA&#10;ukozfKxrV29a1LQF3aMSX4LTe0Idn77JbwAAAP//AwBQSwMEFAAGAAgAAAAhABcCsw3jAAAACgEA&#10;AA8AAABkcnMvZG93bnJldi54bWxMj0FPwkAQhe8m/ofNmHgxsisQqLVTYowGYzwgkBBvS3doq93Z&#10;2l2g+utdTnp8817efC+b9bYRB+p87RjhZqBAEBfO1FwirFdP1wkIHzQb3TgmhG/yMMvPzzKdGnfk&#10;NzosQyliCftUI1QhtKmUvqjIaj9wLXH0dq6zOkTZldJ0+hjLbSOHSk2k1TXHD5Vu6aGi4nO5twg/&#10;V++vm9HHy/xZfi3mZB9lv9jsEC8v+vs7EIH68BeGE35Ehzwybd2ejRcNwjiJUwLCZJRMQcTA+PZ0&#10;2SJMlRqCzDP5f0L+CwAA//8DAFBLAQItABQABgAIAAAAIQC2gziS/gAAAOEBAAATAAAAAAAAAAAA&#10;AAAAAAAAAABbQ29udGVudF9UeXBlc10ueG1sUEsBAi0AFAAGAAgAAAAhADj9If/WAAAAlAEAAAsA&#10;AAAAAAAAAAAAAAAALwEAAF9yZWxzLy5yZWxzUEsBAi0AFAAGAAgAAAAhAAK1xIJzAgAAQgUAAA4A&#10;AAAAAAAAAAAAAAAALgIAAGRycy9lMm9Eb2MueG1sUEsBAi0AFAAGAAgAAAAhABcCsw3jAAAACgEA&#10;AA8AAAAAAAAAAAAAAAAAzQQAAGRycy9kb3ducmV2LnhtbFBLBQYAAAAABAAEAPMAAADdBQAAAAA=&#10;" filled="f" strokecolor="red" strokeweight="6pt"/>
            </w:pict>
          </mc:Fallback>
        </mc:AlternateContent>
      </w:r>
      <w:r w:rsidR="003100D5">
        <w:rPr>
          <w:noProof/>
        </w:rPr>
        <w:drawing>
          <wp:anchor distT="0" distB="0" distL="114300" distR="114300" simplePos="0" relativeHeight="251654656" behindDoc="0" locked="0" layoutInCell="1" allowOverlap="1" wp14:anchorId="56347B3C" wp14:editId="41996271">
            <wp:simplePos x="0" y="0"/>
            <wp:positionH relativeFrom="column">
              <wp:posOffset>0</wp:posOffset>
            </wp:positionH>
            <wp:positionV relativeFrom="paragraph">
              <wp:posOffset>721360</wp:posOffset>
            </wp:positionV>
            <wp:extent cx="3409950" cy="3990975"/>
            <wp:effectExtent l="133350" t="114300" r="152400" b="161925"/>
            <wp:wrapTopAndBottom/>
            <wp:docPr id="608898391" name="Picture 4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98391" name="Picture 4" descr="A screenshot of a login screen&#10;&#10;AI-generated content may be incorrect."/>
                    <pic:cNvPicPr/>
                  </pic:nvPicPr>
                  <pic:blipFill rotWithShape="1">
                    <a:blip r:embed="rId6"/>
                    <a:srcRect t="1178" r="555"/>
                    <a:stretch/>
                  </pic:blipFill>
                  <pic:spPr bwMode="auto">
                    <a:xfrm>
                      <a:off x="0" y="0"/>
                      <a:ext cx="3409950" cy="3990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On the CMS login page, click the 'Continue with GitHub' button to authenticate.</w:t>
      </w:r>
      <w:r w:rsidR="00000000">
        <w:br/>
        <w:t>Ensure your GitHub account has been added as a collaborator to the repository.</w:t>
      </w:r>
    </w:p>
    <w:p w14:paraId="606E6710" w14:textId="77777777" w:rsidR="003100D5" w:rsidRDefault="003100D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B887E55" w14:textId="2D6D9809" w:rsidR="003100D5" w:rsidRDefault="003100D5">
      <w:pPr>
        <w:pStyle w:val="Heading1"/>
      </w:pPr>
      <w:r>
        <w:lastRenderedPageBreak/>
        <w:t>Logging In (with email)</w:t>
      </w:r>
    </w:p>
    <w:p w14:paraId="0441A529" w14:textId="742E0FD1" w:rsidR="00F26854" w:rsidRDefault="003100D5" w:rsidP="003100D5">
      <w:r>
        <w:t xml:space="preserve">On the same CMS login </w:t>
      </w:r>
      <w:proofErr w:type="gramStart"/>
      <w:r>
        <w:t>page</w:t>
      </w:r>
      <w:proofErr w:type="gramEnd"/>
      <w:r>
        <w:t xml:space="preserve"> you can login using an email a password, however this will require additional setup. These are the following steps that should be followed to add additional users.</w:t>
      </w:r>
      <w:r>
        <w:br/>
      </w:r>
      <w:r>
        <w:br/>
      </w:r>
      <w:r w:rsidR="007866C8">
        <w:t xml:space="preserve">     1. </w:t>
      </w:r>
      <w:r>
        <w:t xml:space="preserve"> Navigate to </w:t>
      </w:r>
      <w:hyperlink r:id="rId9" w:history="1">
        <w:r w:rsidR="00F26854" w:rsidRPr="006D4619">
          <w:rPr>
            <w:rStyle w:val="Hyperlink"/>
          </w:rPr>
          <w:t>http://www.netlify.com</w:t>
        </w:r>
      </w:hyperlink>
      <w:r w:rsidR="00F26854">
        <w:t xml:space="preserve"> and log in to the admin account with GitHub.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9"/>
        <w:gridCol w:w="222"/>
        <w:gridCol w:w="4209"/>
      </w:tblGrid>
      <w:tr w:rsidR="00F26854" w14:paraId="59D13E68" w14:textId="77777777" w:rsidTr="007866C8">
        <w:tc>
          <w:tcPr>
            <w:tcW w:w="43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53CB1" w14:textId="77777777" w:rsidR="00F26854" w:rsidRDefault="00F26854" w:rsidP="007866C8">
            <w:pPr>
              <w:jc w:val="center"/>
              <w:rPr>
                <w:noProof/>
              </w:rPr>
            </w:pPr>
          </w:p>
          <w:p w14:paraId="2FF6E1BC" w14:textId="229092CE" w:rsidR="00F26854" w:rsidRDefault="007866C8" w:rsidP="007866C8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1F5CB27E" wp14:editId="2A1788F6">
                      <wp:simplePos x="0" y="0"/>
                      <wp:positionH relativeFrom="column">
                        <wp:posOffset>2173406</wp:posOffset>
                      </wp:positionH>
                      <wp:positionV relativeFrom="paragraph">
                        <wp:posOffset>229008</wp:posOffset>
                      </wp:positionV>
                      <wp:extent cx="116006" cy="61414"/>
                      <wp:effectExtent l="57150" t="19050" r="74930" b="91440"/>
                      <wp:wrapNone/>
                      <wp:docPr id="13243633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006" cy="61414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D24258" id="Rectangle 12" o:spid="_x0000_s1026" style="position:absolute;margin-left:171.15pt;margin-top:18.05pt;width:9.15pt;height:4.8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1OlagIAAEQFAAAOAAAAZHJzL2Uyb0RvYy54bWysVN9r2zAQfh/sfxB6X21nabeGOCWkZAxK&#10;W9aOPiuylBhknXZS4mR//U6y44SuUBjLg3LyfffruztNb/aNYTuFvgZb8uIi50xZCVVt1yX/+bz8&#10;9JUzH4SthAGrSn5Qnt/MPn6Ytm6iRrABUylk5MT6SetKvgnBTbLMy41qhL8ApywpNWAjAl1xnVUo&#10;WvLemGyU51dZC1g5BKm8p6+3nZLPkn+tlQwPWnsVmCk55RbSielcxTObTcVkjcJtatmnIf4hi0bU&#10;loIOrm5FEGyL9V+umloieNDhQkKTgda1VKkGqqbIX1XztBFOpVqIHO8Gmvz/cyvvd0/uEYmG1vmJ&#10;JzFWsdfYxH/Kj+0TWYeBLLUPTNLHorgi/jmTpLoqxsU4cpmdbB368E1Bw6JQcqRWJIbE7s6HDnqE&#10;xFAWlrUxqR3Gspb8X+eXebLwYOoqaiPO43q1MMh2gjq6XOb06wOfwSgNYymbU01JCgejog9jfyjN&#10;6ipW0UWI46YGt0JKZUPR+03oaKYphcHw8/uGPT6aqjSKg/HofePBIkUGGwbjpraAbzkwQ8q6wx8Z&#10;6OqOFKygOjwiQ+gWwTu5rKk9d8KHR4E0+bQjtM3hgQ5tgNoAvcTZBvD3W98jngaStJy1tEkl97+2&#10;AhVn5rulUb0uxuO4eukyvvwyoguea1bnGrttFkCtLejdcDKJER/MUdQIzQst/TxGJZWwkmKXXAY8&#10;Xhah23B6NqSazxOM1s2JcGefnDx2PY7f8/5FoOtnNNBs38Nx68Tk1ah22NgPC/NtAF2nOT7x2vNN&#10;q5o2oX9W4ltwfk+o0+M3+wMAAP//AwBQSwMEFAAGAAgAAAAhAD51vSvgAAAACQEAAA8AAABkcnMv&#10;ZG93bnJldi54bWxMj8FOwzAMhu9IvENkJG4s6Tqiqms6ARIguG2Dw25Zk7WljVOabOveHnOCmy1/&#10;+v39xWpyPTvZMbQeFSQzAcxi5U2LtYKP7fNdBixEjUb3Hq2Ciw2wKq+vCp0bf8a1PW1izSgEQ64V&#10;NDEOOeehaqzTYeYHi3Q7+NHpSOtYczPqM4W7ns+FkNzpFulDowf71Niq2xydgvfHw1v38jp9dsn3&#10;10Vsd5hpmSp1ezM9LIFFO8U/GH71SR1Kctr7I5rAegXpYp4SSoNMgBGQSiGB7RUs7jPgZcH/Nyh/&#10;AAAA//8DAFBLAQItABQABgAIAAAAIQC2gziS/gAAAOEBAAATAAAAAAAAAAAAAAAAAAAAAABbQ29u&#10;dGVudF9UeXBlc10ueG1sUEsBAi0AFAAGAAgAAAAhADj9If/WAAAAlAEAAAsAAAAAAAAAAAAAAAAA&#10;LwEAAF9yZWxzLy5yZWxzUEsBAi0AFAAGAAgAAAAhAGSjU6VqAgAARAUAAA4AAAAAAAAAAAAAAAAA&#10;LgIAAGRycy9lMm9Eb2MueG1sUEsBAi0AFAAGAAgAAAAhAD51vSvgAAAACQEAAA8AAAAAAAAAAAAA&#10;AAAAxAQAAGRycy9kb3ducmV2LnhtbFBLBQYAAAAABAAEAPMAAADRBQAAAAA=&#10;" filled="f" strokecolor="red" strokeweight="1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F26854">
              <w:rPr>
                <w:noProof/>
              </w:rPr>
              <w:drawing>
                <wp:inline distT="0" distB="0" distL="0" distR="0" wp14:anchorId="731EF397" wp14:editId="38A2E1DC">
                  <wp:extent cx="2468880" cy="2468880"/>
                  <wp:effectExtent l="133350" t="114300" r="121920" b="160020"/>
                  <wp:docPr id="78179443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79443" name="Picture 8" descr="A screenshot of a computer&#10;&#10;AI-generated content may be incorrect."/>
                          <pic:cNvPicPr/>
                        </pic:nvPicPr>
                        <pic:blipFill rotWithShape="1">
                          <a:blip r:embed="rId10"/>
                          <a:srcRect l="23472" r="23472"/>
                          <a:stretch/>
                        </pic:blipFill>
                        <pic:spPr bwMode="auto">
                          <a:xfrm>
                            <a:off x="0" y="0"/>
                            <a:ext cx="2468880" cy="2468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14:paraId="0392A204" w14:textId="77777777" w:rsidR="00F26854" w:rsidRDefault="00F26854" w:rsidP="003100D5">
            <w:pPr>
              <w:rPr>
                <w:noProof/>
              </w:rPr>
            </w:pPr>
          </w:p>
        </w:tc>
        <w:tc>
          <w:tcPr>
            <w:tcW w:w="4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F56545" w14:textId="3C7C31E3" w:rsidR="00F26854" w:rsidRDefault="00F26854" w:rsidP="007866C8">
            <w:pPr>
              <w:jc w:val="center"/>
              <w:rPr>
                <w:noProof/>
              </w:rPr>
            </w:pPr>
          </w:p>
          <w:p w14:paraId="2D3EB5CD" w14:textId="3EDD00B2" w:rsidR="00F26854" w:rsidRDefault="007866C8" w:rsidP="007866C8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3F708F1F" wp14:editId="76FA2F5F">
                      <wp:simplePos x="0" y="0"/>
                      <wp:positionH relativeFrom="column">
                        <wp:posOffset>724156</wp:posOffset>
                      </wp:positionH>
                      <wp:positionV relativeFrom="paragraph">
                        <wp:posOffset>802214</wp:posOffset>
                      </wp:positionV>
                      <wp:extent cx="1132764" cy="177420"/>
                      <wp:effectExtent l="57150" t="38100" r="67945" b="89535"/>
                      <wp:wrapNone/>
                      <wp:docPr id="55729865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2764" cy="17742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A7E3B9" id="Rectangle 13" o:spid="_x0000_s1026" style="position:absolute;margin-left:57pt;margin-top:63.15pt;width:89.2pt;height:13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ovccAIAAEYFAAAOAAAAZHJzL2Uyb0RvYy54bWysVFFr2zAQfh/sPwi9r7bTrOlCnRJaMgal&#10;LW1HnxVZSgyyTjspcbJfv5PsOKErFMb8IJ90393p7r7T1fWuMWyr0NdgS16c5ZwpK6Gq7arkP18W&#10;Xy4580HYShiwquR75fn17POnq9ZN1QjWYCqFjJxYP21dydchuGmWeblWjfBn4JQlpQZsRKAtrrIK&#10;RUveG5ON8vwiawErhyCV93R62yn5LPnXWsnwoLVXgZmS091CWjGty7hmsysxXaFw61r21xD/cItG&#10;1JaCDq5uRRBsg/VfrppaInjQ4UxCk4HWtVQpB8qmyN9k87wWTqVcqDjeDWXy/8+tvN8+u0ekMrTO&#10;Tz2JMYudxib+6X5sl4q1H4qldoFJOiyK89HkYsyZJF0xmYxHqZrZ0dqhD98VNCwKJUdqRqqR2N75&#10;QBEJeoDEYBYWtTGpIcaytuTnl0WeJwsPpq6iNuI8rpY3BtlWUE8Xi5y+2EbydgKjnbF0eMwqSWFv&#10;VPRh7JPSrK5iHl2ESDg1uBVSKhuK3m9CRzNNVxgMzz827PHRVCUyDsajj40HixQZbBiMm9oCvufA&#10;DFfWHf5QgS7vWIIlVPtHZAjdKHgnFzW150748CiQuE9TQvMcHmjRBqgN0EucrQF/v3ce8URJ0nLW&#10;0iyV3P/aCFScmR+WyPqtGI/j8KXN+OuEmMLwVLM81dhNcwPU2oJeDieTGPHBHESN0LzS2M9jVFIJ&#10;Kyl2yWXAw+YmdDNOD4dU83mC0cA5Ee7ss5OHrkf6vexeBbqeo4HYfQ+HuRPTN1TtsLEfFuabALpO&#10;PD7Wta83DWsiZP+wxNfgdJ9Qx+dv9gcAAP//AwBQSwMEFAAGAAgAAAAhAJf86QTiAAAACwEAAA8A&#10;AABkcnMvZG93bnJldi54bWxMj81OwzAQhO9IvIO1SNyo0zStIMSpEAIhuLX0B25uvCQR9jqK3Tb0&#10;6buc4LazO5r9ppgPzooD9qH1pGA8SkAgVd60VCtYvT/f3IIIUZPR1hMq+MEA8/LyotC58Uda4GEZ&#10;a8EhFHKtoImxy6UMVYNOh5HvkPj25XunI8u+lqbXRw53VqZJMpNOt8QfGt3hY4PV93LvFGwz/7Z9&#10;mS7s5+qET3Lzuj59TKxS11fDwz2IiEP8M8MvPqNDyUw7vycThGU9zrhL5CGdTUCwI71LMxA73kyz&#10;FGRZyP8dyjMAAAD//wMAUEsBAi0AFAAGAAgAAAAhALaDOJL+AAAA4QEAABMAAAAAAAAAAAAAAAAA&#10;AAAAAFtDb250ZW50X1R5cGVzXS54bWxQSwECLQAUAAYACAAAACEAOP0h/9YAAACUAQAACwAAAAAA&#10;AAAAAAAAAAAvAQAAX3JlbHMvLnJlbHNQSwECLQAUAAYACAAAACEAAS6L3HACAABGBQAADgAAAAAA&#10;AAAAAAAAAAAuAgAAZHJzL2Uyb0RvYy54bWxQSwECLQAUAAYACAAAACEAl/zpBOIAAAALAQAADwAA&#10;AAAAAAAAAAAAAADKBAAAZHJzL2Rvd25yZXYueG1sUEsFBgAAAAAEAAQA8wAAANkFAAAAAA==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F26854">
              <w:rPr>
                <w:noProof/>
              </w:rPr>
              <w:drawing>
                <wp:inline distT="0" distB="0" distL="0" distR="0" wp14:anchorId="18365E07" wp14:editId="3A8E85C8">
                  <wp:extent cx="2468880" cy="2468880"/>
                  <wp:effectExtent l="133350" t="114300" r="121920" b="160020"/>
                  <wp:docPr id="1188489948" name="Picture 9" descr="A screenshot of a log i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489948" name="Picture 9" descr="A screenshot of a log in&#10;&#10;AI-generated content may be incorrect."/>
                          <pic:cNvPicPr/>
                        </pic:nvPicPr>
                        <pic:blipFill rotWithShape="1">
                          <a:blip r:embed="rId11"/>
                          <a:srcRect l="21134" r="21134"/>
                          <a:stretch/>
                        </pic:blipFill>
                        <pic:spPr bwMode="auto">
                          <a:xfrm>
                            <a:off x="0" y="0"/>
                            <a:ext cx="2468880" cy="2468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87150" w14:textId="765F0F4E" w:rsidR="00F26854" w:rsidRDefault="00F26854" w:rsidP="003100D5">
      <w:pPr>
        <w:rPr>
          <w:noProof/>
        </w:rPr>
      </w:pPr>
    </w:p>
    <w:p w14:paraId="63E3BD70" w14:textId="77777777" w:rsidR="00E8667D" w:rsidRDefault="00E8667D" w:rsidP="00E8667D">
      <w:pPr>
        <w:pStyle w:val="ListParagraph"/>
      </w:pPr>
    </w:p>
    <w:p w14:paraId="70997112" w14:textId="77777777" w:rsidR="00E8667D" w:rsidRDefault="00E8667D" w:rsidP="00E8667D">
      <w:pPr>
        <w:pStyle w:val="ListParagraph"/>
      </w:pPr>
    </w:p>
    <w:p w14:paraId="4360B715" w14:textId="77777777" w:rsidR="00E8667D" w:rsidRDefault="00E8667D" w:rsidP="00E8667D">
      <w:pPr>
        <w:pStyle w:val="ListParagraph"/>
      </w:pPr>
    </w:p>
    <w:p w14:paraId="2646459B" w14:textId="77777777" w:rsidR="00E8667D" w:rsidRDefault="00E8667D" w:rsidP="00E8667D">
      <w:pPr>
        <w:pStyle w:val="ListParagraph"/>
      </w:pPr>
    </w:p>
    <w:p w14:paraId="36F8E5E1" w14:textId="77777777" w:rsidR="00E8667D" w:rsidRDefault="00E8667D" w:rsidP="00E8667D">
      <w:pPr>
        <w:pStyle w:val="ListParagraph"/>
      </w:pPr>
    </w:p>
    <w:p w14:paraId="2A32F7E3" w14:textId="77777777" w:rsidR="00E8667D" w:rsidRDefault="00E8667D" w:rsidP="00E8667D">
      <w:pPr>
        <w:pStyle w:val="ListParagraph"/>
      </w:pPr>
    </w:p>
    <w:p w14:paraId="79B76AEC" w14:textId="77777777" w:rsidR="00E8667D" w:rsidRDefault="00E8667D" w:rsidP="00E8667D">
      <w:pPr>
        <w:pStyle w:val="ListParagraph"/>
      </w:pPr>
    </w:p>
    <w:p w14:paraId="3722F95C" w14:textId="77777777" w:rsidR="00E8667D" w:rsidRDefault="00E8667D" w:rsidP="00E8667D">
      <w:pPr>
        <w:pStyle w:val="ListParagraph"/>
      </w:pPr>
    </w:p>
    <w:p w14:paraId="4A40BF85" w14:textId="77777777" w:rsidR="00E8667D" w:rsidRDefault="00E8667D" w:rsidP="00E8667D">
      <w:pPr>
        <w:pStyle w:val="ListParagraph"/>
      </w:pPr>
    </w:p>
    <w:p w14:paraId="71AC2ADC" w14:textId="77777777" w:rsidR="00E8667D" w:rsidRDefault="00E8667D" w:rsidP="00E8667D">
      <w:pPr>
        <w:pStyle w:val="ListParagraph"/>
      </w:pPr>
    </w:p>
    <w:p w14:paraId="7DA15C81" w14:textId="77777777" w:rsidR="00E8667D" w:rsidRDefault="00E8667D" w:rsidP="00E8667D">
      <w:pPr>
        <w:pStyle w:val="ListParagraph"/>
      </w:pPr>
    </w:p>
    <w:p w14:paraId="2C346D79" w14:textId="77777777" w:rsidR="00E8667D" w:rsidRDefault="00E8667D" w:rsidP="00E8667D">
      <w:pPr>
        <w:pStyle w:val="ListParagraph"/>
      </w:pPr>
    </w:p>
    <w:p w14:paraId="4B4E47E9" w14:textId="77777777" w:rsidR="00E8667D" w:rsidRDefault="00E8667D" w:rsidP="00E8667D">
      <w:pPr>
        <w:pStyle w:val="ListParagraph"/>
      </w:pPr>
    </w:p>
    <w:p w14:paraId="77021340" w14:textId="77777777" w:rsidR="00E8667D" w:rsidRDefault="00E8667D" w:rsidP="00E8667D">
      <w:pPr>
        <w:pStyle w:val="ListParagraph"/>
      </w:pPr>
    </w:p>
    <w:p w14:paraId="7031933C" w14:textId="77777777" w:rsidR="00E8667D" w:rsidRDefault="00E8667D" w:rsidP="00E8667D">
      <w:pPr>
        <w:pStyle w:val="ListParagraph"/>
      </w:pPr>
    </w:p>
    <w:p w14:paraId="0EBC562B" w14:textId="77777777" w:rsidR="00E8667D" w:rsidRDefault="00E8667D" w:rsidP="00E8667D">
      <w:pPr>
        <w:pStyle w:val="ListParagraph"/>
      </w:pPr>
    </w:p>
    <w:p w14:paraId="0FDDA7E3" w14:textId="77777777" w:rsidR="00E8667D" w:rsidRDefault="00E8667D" w:rsidP="00E8667D">
      <w:pPr>
        <w:pStyle w:val="ListParagraph"/>
      </w:pPr>
    </w:p>
    <w:p w14:paraId="1D3362E3" w14:textId="77777777" w:rsidR="00E8667D" w:rsidRDefault="00E8667D" w:rsidP="00E8667D">
      <w:pPr>
        <w:pStyle w:val="ListParagraph"/>
      </w:pPr>
    </w:p>
    <w:p w14:paraId="692FCC3E" w14:textId="77777777" w:rsidR="00E8667D" w:rsidRDefault="00E8667D" w:rsidP="00E8667D">
      <w:pPr>
        <w:pStyle w:val="ListParagraph"/>
      </w:pPr>
    </w:p>
    <w:p w14:paraId="51C729C3" w14:textId="5A298629" w:rsidR="00F26854" w:rsidRDefault="007866C8" w:rsidP="007866C8">
      <w:pPr>
        <w:pStyle w:val="ListParagraph"/>
        <w:numPr>
          <w:ilvl w:val="0"/>
          <w:numId w:val="10"/>
        </w:numPr>
      </w:pPr>
      <w:r>
        <w:lastRenderedPageBreak/>
        <w:t>After logging in select your website and then navigate to Site configuration &gt; Users.</w:t>
      </w:r>
    </w:p>
    <w:p w14:paraId="54BF055D" w14:textId="060CA7CB" w:rsidR="001E3086" w:rsidRPr="001E3086" w:rsidRDefault="001E3086" w:rsidP="001E3086">
      <w:pPr>
        <w:tabs>
          <w:tab w:val="left" w:pos="29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CB681" wp14:editId="01399737">
                <wp:simplePos x="0" y="0"/>
                <wp:positionH relativeFrom="column">
                  <wp:posOffset>2719278</wp:posOffset>
                </wp:positionH>
                <wp:positionV relativeFrom="paragraph">
                  <wp:posOffset>4214997</wp:posOffset>
                </wp:positionV>
                <wp:extent cx="777922" cy="0"/>
                <wp:effectExtent l="57150" t="76200" r="0" b="133350"/>
                <wp:wrapNone/>
                <wp:docPr id="1253517105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92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E7258" id="Straight Arrow Connector 22" o:spid="_x0000_s1026" type="#_x0000_t32" style="position:absolute;margin-left:214.1pt;margin-top:331.9pt;width:61.2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LSu1wEAAAgEAAAOAAAAZHJzL2Uyb0RvYy54bWysU02P0zAQvSPxHyzfadIeKFRN99ClcECw&#10;guUHuM44seTY1nho03/P2GmzfAkkRA6j2J73Zt7zeHs3Dk6cAJMNvpHLRS0FeB1a67tGfnk8vHgl&#10;RSLlW+WCh0ZeIMm73fNn23PcwCr0wbWAgkl82pxjI3uiuKmqpHsYVFqECJ4PTcBBES+xq1pUZ2Yf&#10;XLWq65fVOWAbMWhIiXfvp0O5K/zGgKaPxiQg4RrJvVGJWOIxx2q3VZsOVeytvrah/qGLQVnPRWeq&#10;e0VKfEX7C9VgNYYUDC10GKpgjNVQNLCaZf2Tms+9ilC0sDkpzjal/0erP5z2/gHZhnNMmxQfMKsY&#10;DQ7COBvf8Z0WXdypGIttl9k2GElo3lyv169XKyn07aiaGDJTxERvIQwi/zQyESrb9bQP3vPdBJzY&#10;1el9Iu6BgTdABjufYwrOtgfrXFlgd9w7FCfFF3o41PzlO2TgD2mkrHvjW0GXyENHaJXvHFwzM231&#10;JLf80cXBVPITGGFblrUqwsskwlxSaQ2eljMTZ2eY4fZmYP134DU/Q6FM6QyeDPlj1RlRKgdPM3iw&#10;PuDvqtN4a9lM+TcHJt3ZgmNoL2UQijU8bsXV69PI8/z9usCfHvDuGwAAAP//AwBQSwMEFAAGAAgA&#10;AAAhAOJsG8TgAAAACwEAAA8AAABkcnMvZG93bnJldi54bWxMj8FKxDAQhu+C7xBG8CJustXtltp0&#10;kRU9LSyuHvSWbdKm2ExKk3br2zvCgh5n5uOf7y82s+vYZIbQepSwXAhgBiuvW2wkvL8932bAQlSo&#10;VefRSPg2ATbl5UWhcu1P+GqmQ2wYhWDIlQQbY59zHiprnAoL3xukW+0HpyKNQ8P1oE4U7jqeCJFy&#10;p1qkD1b1ZmtN9XUYnQTxsZ9ebnYjrrc+2z3tbe0+l7WU11fz4wOwaOb4B8OvPqlDSU5HP6IOrJNw&#10;n2QJoRLS9I46ELFaiTWw43nDy4L/71D+AAAA//8DAFBLAQItABQABgAIAAAAIQC2gziS/gAAAOEB&#10;AAATAAAAAAAAAAAAAAAAAAAAAABbQ29udGVudF9UeXBlc10ueG1sUEsBAi0AFAAGAAgAAAAhADj9&#10;If/WAAAAlAEAAAsAAAAAAAAAAAAAAAAALwEAAF9yZWxzLy5yZWxzUEsBAi0AFAAGAAgAAAAhAEAA&#10;tK7XAQAACAQAAA4AAAAAAAAAAAAAAAAALgIAAGRycy9lMm9Eb2MueG1sUEsBAi0AFAAGAAgAAAAh&#10;AOJsG8TgAAAACwEAAA8AAAAAAAAAAAAAAAAAMQQAAGRycy9kb3ducmV2LnhtbFBLBQYAAAAABAAE&#10;APMAAAA+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1DE2C3BB" wp14:editId="36359E23">
            <wp:simplePos x="0" y="0"/>
            <wp:positionH relativeFrom="column">
              <wp:posOffset>1896015</wp:posOffset>
            </wp:positionH>
            <wp:positionV relativeFrom="paragraph">
              <wp:posOffset>3431825</wp:posOffset>
            </wp:positionV>
            <wp:extent cx="1762125" cy="2486025"/>
            <wp:effectExtent l="133350" t="114300" r="142875" b="161925"/>
            <wp:wrapSquare wrapText="bothSides"/>
            <wp:docPr id="1464774317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4317" name="Picture 19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486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9012" w:type="dxa"/>
        <w:tblLook w:val="04A0" w:firstRow="1" w:lastRow="0" w:firstColumn="1" w:lastColumn="0" w:noHBand="0" w:noVBand="1"/>
      </w:tblPr>
      <w:tblGrid>
        <w:gridCol w:w="4506"/>
        <w:gridCol w:w="4506"/>
      </w:tblGrid>
      <w:tr w:rsidR="001E3086" w14:paraId="18D29021" w14:textId="77777777" w:rsidTr="001E3086">
        <w:trPr>
          <w:trHeight w:val="3283"/>
        </w:trPr>
        <w:tc>
          <w:tcPr>
            <w:tcW w:w="4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8E73A9" w14:textId="2E4566A3" w:rsidR="007866C8" w:rsidRDefault="007866C8" w:rsidP="007866C8">
            <w:pPr>
              <w:pStyle w:val="ListParagraph"/>
              <w:ind w:left="0"/>
              <w:rPr>
                <w:noProof/>
              </w:rPr>
            </w:pPr>
          </w:p>
          <w:p w14:paraId="21E35128" w14:textId="0EC7F97A" w:rsidR="007866C8" w:rsidRDefault="00E8667D" w:rsidP="007866C8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8BA7392" wp14:editId="78A3EBD8">
                      <wp:simplePos x="0" y="0"/>
                      <wp:positionH relativeFrom="column">
                        <wp:posOffset>897340</wp:posOffset>
                      </wp:positionH>
                      <wp:positionV relativeFrom="paragraph">
                        <wp:posOffset>862226</wp:posOffset>
                      </wp:positionV>
                      <wp:extent cx="975815" cy="218364"/>
                      <wp:effectExtent l="57150" t="38100" r="53340" b="86995"/>
                      <wp:wrapNone/>
                      <wp:docPr id="2012951906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5815" cy="21836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0F5B7F" id="Rectangle 20" o:spid="_x0000_s1026" style="position:absolute;margin-left:70.65pt;margin-top:67.9pt;width:76.85pt;height:1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ZfYbQIAAEUFAAAOAAAAZHJzL2Uyb0RvYy54bWysVN9r2zAQfh/sfxB6Xx2nSZuGOiW0ZAxK&#10;W9qOPiuylBhknXZS4mR//U6y44SuUBjLg3Lyfff7Pl3f7GrDtgp9Bbbg+dmAM2UllJVdFfzn6+Lb&#10;hDMfhC2FAasKvlee38y+frlu3FQNYQ2mVMjIifXTxhV8HYKbZpmXa1ULfwZOWVJqwFoEuuIqK1E0&#10;5L022XAwuMgawNIhSOU9fb1rlXyW/GutZHjU2qvATMEpt5BOTOcyntnsWkxXKNy6kl0a4h+yqEVl&#10;KWjv6k4EwTZY/eWqriSCBx3OJNQZaF1JlWqgavLBu2pe1sKpVAs1x7u+Tf7/uZUP2xf3hNSGxvmp&#10;JzFWsdNYx3/Kj+1Ss/Z9s9QuMEkfry7Hk3zMmSTVMJ+cX4xiM7OjsUMfviuoWRQKjjSL1CKxvfeh&#10;hR4gMZaFRWVMmoexrCGnk/HlOFl4MFUZtRHncbW8Nci2gka6WAzo1wU+gVEaxlI2x6KSFPZGRR/G&#10;PivNqpLKyNsIcd9U71ZIqWzIO78JHc00pdAbnn9u2OGjqUq72BsPPzfuLVJksKE3risL+JED06es&#10;W/yhA23dsQVLKPdPyBBaJngnFxWN51748CSQVp9IQnQOj3RoAzQG6CTO1oC/P/oe8bSRpOWsISoV&#10;3P/aCFScmR+WdvUqH40i99JlNL4c0gVPNctTjd3Ut0CjzenhcDKJER/MQdQI9Ruxfh6jkkpYSbEL&#10;LgMeLrehpTi9G1LN5wlGfHMi3NsXJw9Tj+v3unsT6LodDbTcD3CgnZi+W9UWG+dhYb4JoKu0x8e+&#10;dv0mriYmdO9KfAxO7wl1fP1mfwAAAP//AwBQSwMEFAAGAAgAAAAhABJs9h7gAAAACwEAAA8AAABk&#10;cnMvZG93bnJldi54bWxMj0FPwzAMhe9I/IfISNxYuo5BW5pOAwHaAQ6MSVzTxrQdiVM12Vb+PeYE&#10;Nz/76fl75WpyVhxxDL0nBfNZAgKp8aanVsHu/ekqAxGiJqOtJ1TwjQFW1flZqQvjT/SGx21sBYdQ&#10;KLSCLsahkDI0HTodZn5A4tunH52OLMdWmlGfONxZmSbJjXS6J/7Q6QEfOmy+tgenwOb1Zv+83u2z&#10;zeujHe4/wkvMM6UuL6b1HYiIU/wzwy8+o0PFTLU/kAnCsr6eL9jKw2LJHdiR5ktuV/PmNklBVqX8&#10;36H6AQAA//8DAFBLAQItABQABgAIAAAAIQC2gziS/gAAAOEBAAATAAAAAAAAAAAAAAAAAAAAAABb&#10;Q29udGVudF9UeXBlc10ueG1sUEsBAi0AFAAGAAgAAAAhADj9If/WAAAAlAEAAAsAAAAAAAAAAAAA&#10;AAAALwEAAF9yZWxzLy5yZWxzUEsBAi0AFAAGAAgAAAAhAJaZl9htAgAARQUAAA4AAAAAAAAAAAAA&#10;AAAALgIAAGRycy9lMm9Eb2MueG1sUEsBAi0AFAAGAAgAAAAhABJs9h7gAAAACwEAAA8AAAAAAAAA&#10;AAAAAAAAxwQAAGRycy9kb3ducmV2LnhtbFBLBQYAAAAABAAEAPMAAADUBQAAAAA=&#10;" filled="f" strokecolor="red" strokeweight="2.2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7866C8">
              <w:rPr>
                <w:noProof/>
              </w:rPr>
              <w:drawing>
                <wp:inline distT="0" distB="0" distL="0" distR="0" wp14:anchorId="1A3E5DF3" wp14:editId="69376376">
                  <wp:extent cx="2468880" cy="2468880"/>
                  <wp:effectExtent l="133350" t="114300" r="121920" b="160020"/>
                  <wp:docPr id="1283566771" name="Picture 14" descr="A screenshot of a 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566771" name="Picture 14" descr="A screenshot of a computer"/>
                          <pic:cNvPicPr/>
                        </pic:nvPicPr>
                        <pic:blipFill rotWithShape="1">
                          <a:blip r:embed="rId13"/>
                          <a:srcRect l="292" r="61734"/>
                          <a:stretch/>
                        </pic:blipFill>
                        <pic:spPr bwMode="auto">
                          <a:xfrm>
                            <a:off x="0" y="0"/>
                            <a:ext cx="2468880" cy="2468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8EE7E" w14:textId="7983ED9D" w:rsidR="007866C8" w:rsidRDefault="007866C8" w:rsidP="007866C8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18842A57" w14:textId="7A3E26B2" w:rsidR="007866C8" w:rsidRDefault="001E3086" w:rsidP="007866C8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944" behindDoc="0" locked="0" layoutInCell="1" allowOverlap="1" wp14:anchorId="0C76BE02" wp14:editId="26352EF3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69850</wp:posOffset>
                  </wp:positionV>
                  <wp:extent cx="2468880" cy="2468880"/>
                  <wp:effectExtent l="133350" t="114300" r="121920" b="160020"/>
                  <wp:wrapNone/>
                  <wp:docPr id="1558882661" name="Picture 17" descr="A screenshot of a 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882661" name="Picture 17" descr="A screenshot of a site&#10;&#10;AI-generated content may be incorrect."/>
                          <pic:cNvPicPr/>
                        </pic:nvPicPr>
                        <pic:blipFill rotWithShape="1">
                          <a:blip r:embed="rId14"/>
                          <a:srcRect t="4733" b="4733"/>
                          <a:stretch/>
                        </pic:blipFill>
                        <pic:spPr bwMode="auto">
                          <a:xfrm>
                            <a:off x="0" y="0"/>
                            <a:ext cx="2468880" cy="2468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AD3B8E" w14:textId="1B85E20F" w:rsidR="007866C8" w:rsidRDefault="00E8667D" w:rsidP="007866C8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9DD6775" wp14:editId="2FAA08CF">
                      <wp:simplePos x="0" y="0"/>
                      <wp:positionH relativeFrom="column">
                        <wp:posOffset>1039495</wp:posOffset>
                      </wp:positionH>
                      <wp:positionV relativeFrom="paragraph">
                        <wp:posOffset>670560</wp:posOffset>
                      </wp:positionV>
                      <wp:extent cx="552450" cy="0"/>
                      <wp:effectExtent l="57150" t="76200" r="0" b="133350"/>
                      <wp:wrapNone/>
                      <wp:docPr id="591904202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8D51D" id="Straight Arrow Connector 21" o:spid="_x0000_s1026" type="#_x0000_t32" style="position:absolute;margin-left:81.85pt;margin-top:52.8pt;width:43.5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v2y1gEAAAgEAAAOAAAAZHJzL2Uyb0RvYy54bWysU02P0zAQvSPxH6zcadKKIlQ13UOXwgHB&#10;CpYf4DrjxJJjW+OhSf49Y6fN8iWQEDmMYnvem3nP4/3d2FtxAYzGu7pYr6pCgFO+Ma6tiy+Ppxev&#10;CxFJukZa76AuJojF3eH5s/0QdrDxnbcNoGASF3dDqIuOKOzKMqoOehlXPoDjQ+2xl8RLbMsG5cDs&#10;vS03VfWqHDw2Ab2CGHn3fj4sDplfa1D0UesIJGxdcG+UI+Z4TrE87OWuRRk6o65tyH/oopfGcdGF&#10;6l6SFF/R/ELVG4U+ek0r5fvSa20UZA2sZl39pOZzJwNkLWxODItN8f/Rqg+Xo3tAtmEIcRfDAyYV&#10;o8ZeaGvCO77TrIs7FWO2bVpsg5GE4s3tdvNyy+aq21E5MySmgJHegu9F+qmLSChN29HRO8d343Fm&#10;l5f3kbgHBt4ACWxditFb05yMtXmB7floUVwkX+jpVPGX7pCBP6SRNPaNawRNgYeO0EjXWrhmJtry&#10;SW7+o8nCXPITaGEalrXJwvMkwlJSKgWO1gsTZyeY5vYWYPV34DU/QSFP6QKeDflj1QWRK3tHC7g3&#10;zuPvqtN4a1nP+TcHZt3JgrNvpjwI2Roet+zq9Wmkef5+neFPD/jwDQAA//8DAFBLAwQUAAYACAAA&#10;ACEA98qLLt4AAAALAQAADwAAAGRycy9kb3ducmV2LnhtbEyPQUvDQBCF74L/YRnBi7S7rTQtMZsi&#10;FT0VitVDvW2TSTaYnQ3ZTRr/vSMIepv35vHmm2w7uVaM2IfGk4bFXIFAKnzZUK3h/e15tgERoqHS&#10;tJ5QwxcG2ObXV5lJS3+hVxyPsRZcQiE1GmyMXSplKCw6E+a+Q+Jd5XtnIsu+lmVvLlzuWrlUKpHO&#10;NMQXrOlwZ7H4PA5Ogzodxpe7/UDrnd/snw62ch+LSuvbm+nxAUTEKf6F4Qef0SFnprMfqAyiZZ3c&#10;rznKg1olIDixXCl2zr+OzDP5/4f8GwAA//8DAFBLAQItABQABgAIAAAAIQC2gziS/gAAAOEBAAAT&#10;AAAAAAAAAAAAAAAAAAAAAABbQ29udGVudF9UeXBlc10ueG1sUEsBAi0AFAAGAAgAAAAhADj9If/W&#10;AAAAlAEAAAsAAAAAAAAAAAAAAAAALwEAAF9yZWxzLy5yZWxzUEsBAi0AFAAGAAgAAAAhACNO/bLW&#10;AQAACAQAAA4AAAAAAAAAAAAAAAAALgIAAGRycy9lMm9Eb2MueG1sUEsBAi0AFAAGAAgAAAAhAPfK&#10;iy7eAAAACwEAAA8AAAAAAAAAAAAAAAAAMAQAAGRycy9kb3ducmV2LnhtbFBLBQYAAAAABAAEAPMA&#10;AAA7BQAAAAA=&#10;" strokecolor="red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39D27C9E" w14:textId="77777777" w:rsidR="001E3086" w:rsidRDefault="001E3086" w:rsidP="001E3086">
      <w:pPr>
        <w:pStyle w:val="ListParagraph"/>
      </w:pPr>
    </w:p>
    <w:p w14:paraId="3484ADB4" w14:textId="77777777" w:rsidR="001E3086" w:rsidRDefault="001E3086" w:rsidP="001E3086">
      <w:pPr>
        <w:pStyle w:val="ListParagraph"/>
      </w:pPr>
    </w:p>
    <w:p w14:paraId="216E6B84" w14:textId="77777777" w:rsidR="001E3086" w:rsidRDefault="001E3086" w:rsidP="001E3086">
      <w:pPr>
        <w:pStyle w:val="ListParagraph"/>
      </w:pPr>
    </w:p>
    <w:p w14:paraId="66FEA487" w14:textId="77777777" w:rsidR="001E3086" w:rsidRDefault="001E3086" w:rsidP="001E3086">
      <w:pPr>
        <w:pStyle w:val="ListParagraph"/>
      </w:pPr>
    </w:p>
    <w:p w14:paraId="1D551C6A" w14:textId="77777777" w:rsidR="001E3086" w:rsidRDefault="001E3086" w:rsidP="001E3086">
      <w:pPr>
        <w:pStyle w:val="ListParagraph"/>
      </w:pPr>
    </w:p>
    <w:p w14:paraId="781CE515" w14:textId="77777777" w:rsidR="001E3086" w:rsidRDefault="001E3086" w:rsidP="001E3086">
      <w:pPr>
        <w:pStyle w:val="ListParagraph"/>
      </w:pPr>
    </w:p>
    <w:p w14:paraId="51663C70" w14:textId="77777777" w:rsidR="001E3086" w:rsidRDefault="001E3086" w:rsidP="001E3086">
      <w:pPr>
        <w:pStyle w:val="ListParagraph"/>
      </w:pPr>
    </w:p>
    <w:p w14:paraId="0245A56F" w14:textId="77777777" w:rsidR="001E3086" w:rsidRDefault="001E3086" w:rsidP="001E3086">
      <w:pPr>
        <w:pStyle w:val="ListParagraph"/>
      </w:pPr>
    </w:p>
    <w:p w14:paraId="1F5847FC" w14:textId="77777777" w:rsidR="001E3086" w:rsidRDefault="001E3086" w:rsidP="001E3086">
      <w:pPr>
        <w:pStyle w:val="ListParagraph"/>
      </w:pPr>
    </w:p>
    <w:p w14:paraId="3CB3673F" w14:textId="77777777" w:rsidR="001E3086" w:rsidRDefault="001E3086" w:rsidP="001E3086">
      <w:pPr>
        <w:pStyle w:val="ListParagraph"/>
      </w:pPr>
    </w:p>
    <w:p w14:paraId="372CE658" w14:textId="77777777" w:rsidR="001E3086" w:rsidRDefault="001E3086" w:rsidP="001E3086">
      <w:pPr>
        <w:pStyle w:val="ListParagraph"/>
      </w:pPr>
    </w:p>
    <w:p w14:paraId="63A0EAE3" w14:textId="77777777" w:rsidR="001E3086" w:rsidRDefault="001E3086" w:rsidP="001E3086">
      <w:pPr>
        <w:pStyle w:val="ListParagraph"/>
      </w:pPr>
    </w:p>
    <w:p w14:paraId="0D40D599" w14:textId="77777777" w:rsidR="001E3086" w:rsidRDefault="001E3086" w:rsidP="001E3086">
      <w:pPr>
        <w:pStyle w:val="ListParagraph"/>
      </w:pPr>
    </w:p>
    <w:p w14:paraId="6F31A096" w14:textId="77777777" w:rsidR="001E3086" w:rsidRDefault="001E3086" w:rsidP="001E3086">
      <w:pPr>
        <w:pStyle w:val="ListParagraph"/>
      </w:pPr>
    </w:p>
    <w:p w14:paraId="0B34FC50" w14:textId="77777777" w:rsidR="001E3086" w:rsidRDefault="001E3086" w:rsidP="001E3086">
      <w:pPr>
        <w:pStyle w:val="ListParagraph"/>
      </w:pPr>
    </w:p>
    <w:p w14:paraId="0C2CE851" w14:textId="77777777" w:rsidR="001E3086" w:rsidRDefault="001E3086" w:rsidP="001E3086">
      <w:pPr>
        <w:pStyle w:val="ListParagraph"/>
      </w:pPr>
    </w:p>
    <w:p w14:paraId="7204AFC4" w14:textId="77777777" w:rsidR="001E3086" w:rsidRDefault="001E3086" w:rsidP="001E3086">
      <w:pPr>
        <w:pStyle w:val="ListParagraph"/>
      </w:pPr>
    </w:p>
    <w:p w14:paraId="505E6763" w14:textId="77777777" w:rsidR="001E3086" w:rsidRDefault="001E3086" w:rsidP="001E3086">
      <w:pPr>
        <w:pStyle w:val="ListParagraph"/>
      </w:pPr>
    </w:p>
    <w:p w14:paraId="3497CB6F" w14:textId="77777777" w:rsidR="001E3086" w:rsidRDefault="001E3086" w:rsidP="001E3086">
      <w:pPr>
        <w:pStyle w:val="ListParagraph"/>
      </w:pPr>
    </w:p>
    <w:p w14:paraId="22CC13A3" w14:textId="77777777" w:rsidR="001E3086" w:rsidRDefault="001E3086" w:rsidP="001E3086">
      <w:pPr>
        <w:pStyle w:val="ListParagraph"/>
      </w:pPr>
    </w:p>
    <w:p w14:paraId="2375052C" w14:textId="77777777" w:rsidR="001E3086" w:rsidRDefault="001E3086" w:rsidP="001E3086">
      <w:pPr>
        <w:pStyle w:val="ListParagraph"/>
      </w:pPr>
    </w:p>
    <w:p w14:paraId="4983569C" w14:textId="77777777" w:rsidR="001E3086" w:rsidRDefault="001E3086" w:rsidP="001E3086">
      <w:pPr>
        <w:pStyle w:val="ListParagraph"/>
      </w:pPr>
    </w:p>
    <w:p w14:paraId="319E9E76" w14:textId="77777777" w:rsidR="001E3086" w:rsidRDefault="001E3086" w:rsidP="001E3086">
      <w:pPr>
        <w:pStyle w:val="ListParagraph"/>
      </w:pPr>
    </w:p>
    <w:p w14:paraId="4EF4EF8D" w14:textId="77777777" w:rsidR="001E3086" w:rsidRDefault="001E3086" w:rsidP="001E3086">
      <w:pPr>
        <w:pStyle w:val="ListParagraph"/>
      </w:pPr>
    </w:p>
    <w:p w14:paraId="6E5946CE" w14:textId="62E671EE" w:rsidR="007866C8" w:rsidRDefault="00E8667D" w:rsidP="001E3086">
      <w:pPr>
        <w:pStyle w:val="ListParagraph"/>
        <w:numPr>
          <w:ilvl w:val="0"/>
          <w:numId w:val="10"/>
        </w:numPr>
      </w:pPr>
      <w:r>
        <w:lastRenderedPageBreak/>
        <w:t xml:space="preserve">From here you should be able to add users through the Invite </w:t>
      </w:r>
      <w:r w:rsidR="001E3086">
        <w:t>users’</w:t>
      </w:r>
      <w:r>
        <w:t xml:space="preserve"> button. After you send the invites the user will then have to accept the link and create a password.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0"/>
      </w:tblGrid>
      <w:tr w:rsidR="00E8667D" w14:paraId="5DD8E51E" w14:textId="77777777" w:rsidTr="00E8667D">
        <w:tc>
          <w:tcPr>
            <w:tcW w:w="8856" w:type="dxa"/>
            <w:vAlign w:val="center"/>
          </w:tcPr>
          <w:p w14:paraId="33ABB8AF" w14:textId="15CEB793" w:rsidR="00E8667D" w:rsidRDefault="008906DA" w:rsidP="00E8667D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652DA3" wp14:editId="64715CA4">
                      <wp:simplePos x="0" y="0"/>
                      <wp:positionH relativeFrom="column">
                        <wp:posOffset>3621405</wp:posOffset>
                      </wp:positionH>
                      <wp:positionV relativeFrom="paragraph">
                        <wp:posOffset>380365</wp:posOffset>
                      </wp:positionV>
                      <wp:extent cx="408940" cy="175260"/>
                      <wp:effectExtent l="57150" t="19050" r="67310" b="91440"/>
                      <wp:wrapNone/>
                      <wp:docPr id="20810936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8940" cy="1752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EF8B15" id="Rectangle 28" o:spid="_x0000_s1026" style="position:absolute;margin-left:285.15pt;margin-top:29.95pt;width:32.2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UWibQIAAEUFAAAOAAAAZHJzL2Uyb0RvYy54bWysVN1r2zAQfx/sfxB6X21n6VeoU0JLxqC0&#10;Ye3osyJLiUHWaSclTvbX7yQ7TugKhTE/yHe6333f6eZ21xi2VehrsCUvznLOlJVQ1XZV8p8v8y9X&#10;nPkgbCUMWFXyvfL8dvr5003rJmoEazCVQkZGrJ+0ruTrENwky7xcq0b4M3DKklADNiIQi6usQtGS&#10;9cZkozy/yFrAyiFI5T3d3ndCPk32tVYyPGntVWCm5BRbSCemcxnPbHojJisUbl3LPgzxD1E0orbk&#10;dDB1L4JgG6z/MtXUEsGDDmcSmgy0rqVKOVA2Rf4mm+e1cCrlQsXxbiiT/39m5eP22S2QytA6P/FE&#10;xix2Gpv4p/jYLhVrPxRL7QKTdDnOr67HVFJJouLyfHSRipkdlR368E1BwyJRcqRepBKJ7YMP5JCg&#10;B0j0ZWFeG5P6YSxryeh1fp4nDQ+mrqI04jyulncG2VZQS+fznL7YRbJ2AiPOWLo8JpWosDcq2jD2&#10;h9KsriiNovMQ500NZoWUyoait5vQUU1TCIPi148Ve3xUVWkWB+XRx8qDRvIMNgzKTW0B3zNghpB1&#10;hz9UoMs7lmAJ1X6BDKHbBO/kvKb2PAgfFgJp9KmjtM7hiQ5tgNoAPcXZGvD3e/cRTxNJUs5aWqWS&#10;+18bgYoz893SrF4X4zgoITHj88sRMXgqWZ5K7Ka5A2ptQQ+Hk4mM+GAOpEZoXmnrZ9EriYSV5Lvk&#10;MuCBuQvditO7IdVslmC0b06EB/vs5KHrcfxedq8CXT+jgYb7EQ5rJyZvRrXDxn5YmG0C6DrN8bGu&#10;fb1pV9NA9u9KfAxO+YQ6vn7TPwAAAP//AwBQSwMEFAAGAAgAAAAhAJoXBsPgAAAACQEAAA8AAABk&#10;cnMvZG93bnJldi54bWxMj8FOwzAMhu9IvENkJG4sHWVtV5pOgAQIbmxw4OY1WVvaOKXJtu7tMSe4&#10;2fKn399frCbbi4MZfetIwXwWgTBUOd1SreB983iVgfABSWPvyCg4GQ+r8vyswFy7I72ZwzrUgkPI&#10;56igCWHIpfRVYyz6mRsM8W3nRouB17GWesQjh9teXkdRIi22xB8aHMxDY6puvbcKXu93L93T8/TR&#10;zb+/TtHmkzJMYqUuL6a7WxDBTOEPhl99VoeSnbZuT9qLXsEijWJGeVguQTCQxDcpiK2CLF2ALAv5&#10;v0H5AwAA//8DAFBLAQItABQABgAIAAAAIQC2gziS/gAAAOEBAAATAAAAAAAAAAAAAAAAAAAAAABb&#10;Q29udGVudF9UeXBlc10ueG1sUEsBAi0AFAAGAAgAAAAhADj9If/WAAAAlAEAAAsAAAAAAAAAAAAA&#10;AAAALwEAAF9yZWxzLy5yZWxzUEsBAi0AFAAGAAgAAAAhAApFRaJtAgAARQUAAA4AAAAAAAAAAAAA&#10;AAAALgIAAGRycy9lMm9Eb2MueG1sUEsBAi0AFAAGAAgAAAAhAJoXBsPgAAAACQEAAA8AAAAAAAAA&#10;AAAAAAAAxwQAAGRycy9kb3ducmV2LnhtbFBLBQYAAAAABAAEAPMAAADUBQAAAAA=&#10;" filled="f" strokecolor="red" strokeweight="1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E8667D">
              <w:rPr>
                <w:noProof/>
              </w:rPr>
              <w:drawing>
                <wp:inline distT="0" distB="0" distL="0" distR="0" wp14:anchorId="3F51101A" wp14:editId="7A838C73">
                  <wp:extent cx="3219186" cy="1097280"/>
                  <wp:effectExtent l="152400" t="114300" r="133985" b="160020"/>
                  <wp:docPr id="2105333653" name="Picture 2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333653" name="Picture 24" descr="A screenshot of a computer&#10;&#10;AI-generated content may be incorrect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186" cy="10972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67D" w14:paraId="31EDE649" w14:textId="77777777" w:rsidTr="00E8667D">
        <w:tc>
          <w:tcPr>
            <w:tcW w:w="8856" w:type="dxa"/>
            <w:vAlign w:val="center"/>
          </w:tcPr>
          <w:p w14:paraId="64DA9E0B" w14:textId="0A6F4427" w:rsidR="00E8667D" w:rsidRDefault="00E8667D" w:rsidP="00E8667D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99631C8" wp14:editId="5A2E23EA">
                  <wp:extent cx="3154938" cy="1490980"/>
                  <wp:effectExtent l="152400" t="114300" r="102870" b="147320"/>
                  <wp:docPr id="796413205" name="Picture 25" descr="A screenshot of a emai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13205" name="Picture 25" descr="A screenshot of a email&#10;&#10;AI-generated content may be incorrect."/>
                          <pic:cNvPicPr/>
                        </pic:nvPicPr>
                        <pic:blipFill rotWithShape="1">
                          <a:blip r:embed="rId16"/>
                          <a:srcRect l="2255" t="4061"/>
                          <a:stretch/>
                        </pic:blipFill>
                        <pic:spPr bwMode="auto">
                          <a:xfrm>
                            <a:off x="0" y="0"/>
                            <a:ext cx="3155732" cy="14913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67D" w14:paraId="6A9D7B3D" w14:textId="77777777" w:rsidTr="00E8667D">
        <w:tc>
          <w:tcPr>
            <w:tcW w:w="8856" w:type="dxa"/>
            <w:vAlign w:val="center"/>
          </w:tcPr>
          <w:p w14:paraId="0EA853A4" w14:textId="4FAE6162" w:rsidR="00E8667D" w:rsidRDefault="008906DA" w:rsidP="00E8667D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FDADBF1" wp14:editId="42EE6E75">
                      <wp:simplePos x="0" y="0"/>
                      <wp:positionH relativeFrom="column">
                        <wp:posOffset>1641143</wp:posOffset>
                      </wp:positionH>
                      <wp:positionV relativeFrom="paragraph">
                        <wp:posOffset>1064421</wp:posOffset>
                      </wp:positionV>
                      <wp:extent cx="518615" cy="6824"/>
                      <wp:effectExtent l="57150" t="76200" r="0" b="127000"/>
                      <wp:wrapNone/>
                      <wp:docPr id="1250923269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8615" cy="682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4F1A49" id="Straight Arrow Connector 31" o:spid="_x0000_s1026" type="#_x0000_t32" style="position:absolute;margin-left:129.2pt;margin-top:83.8pt;width:40.85pt;height:.5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HqG3gEAABUEAAAOAAAAZHJzL2Uyb0RvYy54bWysU8uO2zAMvBfoPwi6N3aCbhAEcfaQbdpD&#10;0S76uisyZQuQJYFi8/j7UnLi7QstUNQHQrI4Q86I2tyfByeOgMkG38j5rJYCvA6t9V0jP3/av1hJ&#10;kUj5VrngoZEXSPJ++/zZ5hTXsAh9cC2gYBKf1qfYyJ4orqsq6R4GlWYhgudDE3BQxFvsqhbVidkH&#10;Vy3qelmdArYRg4aU+O/DeCi3hd8Y0PTemAQkXCO5NyoRSzzkWG03at2hir3V1zbUP3QxKOu56ET1&#10;oEiJr2h/oRqsxpCCoZkOQxWMsRqKBlYzr39S87FXEYoWNifFyab0/2j1u+POPyLbcIppneIjZhVn&#10;g4MwzsY3fKeyrL7kVT7jnsW5GHiZDIQzCc0/7+ar5fxOCs1Hy9XiZba3GukyNGKi1xAGkReNTITK&#10;dj3tgvd8UQHHAur4NtEIvAEy2PkcU3C23Vvnyga7w86hOCq+3f2+5u9a8Yc0Uta98q2gS+QJJLTK&#10;dw6umZm2etJeVnRxMJb8AEbYlpUtivYyljCVVFqDp/nExNkZZri9CVj/HXjNz1AoIzuBR0P+WHVC&#10;lMrB0wQerA/4u+p0vrVsxvybA6PubMEhtJcyFcUanr1yj9d3kof7+32BP73m7TcAAAD//wMAUEsD&#10;BBQABgAIAAAAIQA65Pgv4gAAAAsBAAAPAAAAZHJzL2Rvd25yZXYueG1sTI/LTsMwEEX3SPyDNUjs&#10;qNMHaRriVDwEm0pIDa3UpRsPSUQ8jmK3Tfv1TFewnLlHd85ky8G24oi9bxwpGI8iEEilMw1VCjZf&#10;7w8JCB80Gd06QgVn9LDMb28ynRp3ojUei1AJLiGfagV1CF0qpS9rtNqPXIfE2bfrrQ489pU0vT5x&#10;uW3lJIpiaXVDfKHWHb7WWP4UB6vgbXehcl3i5/lju9pedgVOXxao1P3d8PwEIuAQ/mC46rM65Oy0&#10;dwcyXrQKJo/JjFEO4nkMgonpLBqD2F83yRxknsn/P+S/AAAA//8DAFBLAQItABQABgAIAAAAIQC2&#10;gziS/gAAAOEBAAATAAAAAAAAAAAAAAAAAAAAAABbQ29udGVudF9UeXBlc10ueG1sUEsBAi0AFAAG&#10;AAgAAAAhADj9If/WAAAAlAEAAAsAAAAAAAAAAAAAAAAALwEAAF9yZWxzLy5yZWxzUEsBAi0AFAAG&#10;AAgAAAAhALxgeobeAQAAFQQAAA4AAAAAAAAAAAAAAAAALgIAAGRycy9lMm9Eb2MueG1sUEsBAi0A&#10;FAAGAAgAAAAhADrk+C/iAAAACwEAAA8AAAAAAAAAAAAAAAAAOAQAAGRycy9kb3ducmV2LnhtbFBL&#10;BQYAAAAABAAEAPMAAABHBQAAAAA=&#10;" strokecolor="red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E8667D">
              <w:rPr>
                <w:noProof/>
              </w:rPr>
              <w:drawing>
                <wp:inline distT="0" distB="0" distL="0" distR="0" wp14:anchorId="2519B988" wp14:editId="107C0C87">
                  <wp:extent cx="3336145" cy="1463040"/>
                  <wp:effectExtent l="133350" t="114300" r="150495" b="156210"/>
                  <wp:docPr id="1921552457" name="Picture 26" descr="A screenshot of a cha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552457" name="Picture 26" descr="A screenshot of a chat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45" cy="14630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67D" w14:paraId="788B189F" w14:textId="77777777" w:rsidTr="00E8667D">
        <w:tc>
          <w:tcPr>
            <w:tcW w:w="8856" w:type="dxa"/>
            <w:vAlign w:val="center"/>
          </w:tcPr>
          <w:p w14:paraId="368DC9FF" w14:textId="4038944D" w:rsidR="00E8667D" w:rsidRDefault="00E8667D" w:rsidP="00E8667D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59E1AA0" wp14:editId="273C3D19">
                  <wp:extent cx="2922917" cy="2560320"/>
                  <wp:effectExtent l="133350" t="114300" r="125095" b="163830"/>
                  <wp:docPr id="108977554" name="Picture 27" descr="A screenshot of a login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7554" name="Picture 27" descr="A screenshot of a login screen&#10;&#10;AI-generated content may be incorrect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17" cy="25603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BFB44" w14:textId="77777777" w:rsidR="008906DA" w:rsidRDefault="008906DA" w:rsidP="008906DA">
      <w:pPr>
        <w:pStyle w:val="ListParagraph"/>
        <w:numPr>
          <w:ilvl w:val="0"/>
          <w:numId w:val="10"/>
        </w:numPr>
      </w:pPr>
      <w:proofErr w:type="gramStart"/>
      <w:r>
        <w:lastRenderedPageBreak/>
        <w:t>Finally</w:t>
      </w:r>
      <w:proofErr w:type="gramEnd"/>
      <w:r>
        <w:t xml:space="preserve"> your user should be able to login with their e-mail and password.</w:t>
      </w:r>
      <w:r>
        <w:br/>
      </w:r>
    </w:p>
    <w:p w14:paraId="5F58BDD5" w14:textId="1D76C095" w:rsidR="00E8667D" w:rsidRDefault="008906DA" w:rsidP="008906DA">
      <w:pPr>
        <w:ind w:left="360"/>
        <w:jc w:val="center"/>
      </w:pPr>
      <w:r>
        <w:rPr>
          <w:noProof/>
        </w:rPr>
        <w:drawing>
          <wp:inline distT="0" distB="0" distL="0" distR="0" wp14:anchorId="6FC6E832" wp14:editId="4D26F316">
            <wp:extent cx="3419952" cy="4039164"/>
            <wp:effectExtent l="133350" t="114300" r="123825" b="171450"/>
            <wp:docPr id="1271831871" name="Picture 33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1871" name="Picture 33" descr="A screenshot of a login pag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39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2AE092" w14:textId="77777777" w:rsidR="00F26854" w:rsidRPr="003100D5" w:rsidRDefault="00F26854" w:rsidP="003100D5"/>
    <w:p w14:paraId="77B1F6FA" w14:textId="77777777" w:rsidR="008906DA" w:rsidRDefault="008906D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C67BC1D" w14:textId="6A486E07" w:rsidR="000F3BBB" w:rsidRDefault="00000000">
      <w:pPr>
        <w:pStyle w:val="Heading1"/>
      </w:pPr>
      <w:r>
        <w:lastRenderedPageBreak/>
        <w:t>Using the CMS Dashboard</w:t>
      </w:r>
    </w:p>
    <w:p w14:paraId="02EA5517" w14:textId="5010B712" w:rsidR="008906DA" w:rsidRDefault="00000000" w:rsidP="008906DA">
      <w:r>
        <w:t xml:space="preserve">After logging in, you’ll land on the dashboard. From here you can access Collections such as Homepage, Interior Page, Exterior Page, and more. </w:t>
      </w:r>
      <w:r w:rsidR="008906DA">
        <w:t>Click on</w:t>
      </w:r>
      <w:r>
        <w:t xml:space="preserve"> any collection to edit its content.</w:t>
      </w:r>
    </w:p>
    <w:p w14:paraId="7C5D940F" w14:textId="3DB5CF9B" w:rsidR="000F3BBB" w:rsidRDefault="00000000">
      <w:pPr>
        <w:pStyle w:val="Heading1"/>
      </w:pPr>
      <w:r>
        <w:t>Editing Content</w:t>
      </w:r>
    </w:p>
    <w:p w14:paraId="4BC685D0" w14:textId="77777777" w:rsidR="008906DA" w:rsidRDefault="00000000">
      <w:r>
        <w:t>1. Select a collection from the left panel.</w:t>
      </w:r>
      <w:r>
        <w:br/>
        <w:t>2. Click the entry you’d like to modify (e.g., 'Index Page' under Homepage).</w:t>
      </w:r>
    </w:p>
    <w:p w14:paraId="31CC9F8C" w14:textId="6D4C65B3" w:rsidR="004B49FA" w:rsidRDefault="004B49F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E66BF4" wp14:editId="75F667E9">
                <wp:simplePos x="0" y="0"/>
                <wp:positionH relativeFrom="column">
                  <wp:posOffset>2098343</wp:posOffset>
                </wp:positionH>
                <wp:positionV relativeFrom="paragraph">
                  <wp:posOffset>1119960</wp:posOffset>
                </wp:positionV>
                <wp:extent cx="580030" cy="0"/>
                <wp:effectExtent l="57150" t="76200" r="0" b="133350"/>
                <wp:wrapNone/>
                <wp:docPr id="215392646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0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F6CAFB" id="Straight Arrow Connector 37" o:spid="_x0000_s1026" type="#_x0000_t32" style="position:absolute;margin-left:165.2pt;margin-top:88.2pt;width:45.6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F01wEAAAgEAAAOAAAAZHJzL2Uyb0RvYy54bWysU02P0zAQvSPxH6zcadIi0KpquocuhQOC&#10;FSw/wHXGiSXHtsZDk/x7xk6b5UustCKHUWzPezPveby7HXsrzoDReFcX61VVCHDKN8a1dfHt4fjq&#10;phCRpGuk9Q7qYoJY3O5fvtgNYQsb33nbAAomcXE7hLroiMK2LKPqoJdx5QM4PtQee0m8xLZsUA7M&#10;3ttyU1Vvy8FjE9AriJF37+bDYp/5tQZFn7WOQMLWBfdGOWKOpxTL/U5uW5ShM+rShnxGF700josu&#10;VHeSpPiO5g+q3ij00WtaKd+XXmujIGtgNevqNzVfOxkga2FzYlhsiv+PVn06H9w9sg1DiNsY7jGp&#10;GDX2QlsTPvCdZl3cqRizbdNiG4wkFG++uamq12yuuh6VM0NiChjpPfhepJ+6iITStB0dvHN8Nx5n&#10;dnn+GIl7YOAVkMDWpRi9Nc3RWJsX2J4OFsVZ8oUejxV/6Q4Z+EsaSWPfuUbQFHjoCI10rYVLZqIt&#10;H+XmP5oszCW/gBamYVmbLDxPIiwlpVLgaL0wcXaCaW5vAVZPAy/5CQp5ShfwbMg/qy6IXNk7WsC9&#10;cR7/Vp3Ga8t6zr86MOtOFpx8M+VByNbwuGVXL08jzfPP6wx/fMD7HwAAAP//AwBQSwMEFAAGAAgA&#10;AAAhALmv1fzgAAAACwEAAA8AAABkcnMvZG93bnJldi54bWxMj0FLw0AQhe+C/2EZwYvY3bSlKTGb&#10;IhU9FUqrh/a2zW6ywexsyG7S+O8dQdDbzLzHm+/lm8m1bDR9aDxKSGYCmMHS6wZrCR/vr49rYCEq&#10;1Kr1aCR8mQCb4vYmV5n2VzyY8RhrRiEYMiXBxthlnIfSGqfCzHcGSat871Skta+57tWVwl3L50Ks&#10;uFMN0gerOrO1pvw8Dk6COO3Ht4fdgOnWr3cve1u5c1JJeX83PT8Bi2aKf2b4wSd0KIjp4gfUgbUS&#10;FguxJCsJ6YoGciznSQrs8nvhRc7/dyi+AQAA//8DAFBLAQItABQABgAIAAAAIQC2gziS/gAAAOEB&#10;AAATAAAAAAAAAAAAAAAAAAAAAABbQ29udGVudF9UeXBlc10ueG1sUEsBAi0AFAAGAAgAAAAhADj9&#10;If/WAAAAlAEAAAsAAAAAAAAAAAAAAAAALwEAAF9yZWxzLy5yZWxzUEsBAi0AFAAGAAgAAAAhACl2&#10;cXTXAQAACAQAAA4AAAAAAAAAAAAAAAAALgIAAGRycy9lMm9Eb2MueG1sUEsBAi0AFAAGAAgAAAAh&#10;ALmv1fzgAAAACwEAAA8AAAAAAAAAAAAAAAAAMQQAAGRycy9kb3ducmV2LnhtbFBLBQYAAAAABAAE&#10;APMAAAA+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3AEDAD" wp14:editId="4E5BC97E">
                <wp:simplePos x="0" y="0"/>
                <wp:positionH relativeFrom="column">
                  <wp:posOffset>467436</wp:posOffset>
                </wp:positionH>
                <wp:positionV relativeFrom="paragraph">
                  <wp:posOffset>458044</wp:posOffset>
                </wp:positionV>
                <wp:extent cx="1037230" cy="1473958"/>
                <wp:effectExtent l="57150" t="38100" r="48895" b="88265"/>
                <wp:wrapNone/>
                <wp:docPr id="8160886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30" cy="14739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6F0A49" id="Rectangle 36" o:spid="_x0000_s1026" style="position:absolute;margin-left:36.8pt;margin-top:36.05pt;width:81.65pt;height:116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EGjbwIAAEcFAAAOAAAAZHJzL2Uyb0RvYy54bWysVG1r2zAQ/j7YfxD6vjrOy9KGOiW0ZAxK&#10;W9aOflZkKTHIOu2kxMl+/U6y44SuUBjLB+Xke+7tuTtd3+xrw3YKfQW24PnFgDNlJZSVXRf858vy&#10;yyVnPghbCgNWFfygPL+Zf/503biZGsIGTKmQkRPrZ40r+CYEN8syLzeqFv4CnLKk1IC1CHTFdVai&#10;aMh7bbLhYPA1awBLhyCV9/T1rlXyefKvtZLhUWuvAjMFp9xCOjGdq3hm82sxW6Nwm0p2aYh/yKIW&#10;laWgvas7EQTbYvWXq7qSCB50uJBQZ6B1JVWqgarJB2+qed4Ip1ItRI53PU3+/7mVD7tn94REQ+P8&#10;zJMYq9hrrOM/5cf2iaxDT5baBybpYz4YTYcj4lSSLh9PR1eTy0hndjJ36MM3BTWLQsGRupFIErt7&#10;H1roERKjWVhWxqSOGMuagg8vJ9NJsvBgqjJqI87jenVrkO0ENXW5HNCvC3wGozSMpWxOZSUpHIyK&#10;Poz9oTSrylhIGyFOnOrdCimVDXnnN6GjmaYUesPRx4YdPpqqNI298fBj494iRQYbeuO6soDvOTB9&#10;yrrFHxlo644UrKA8PCFDaHfBO7msqD33wocngTT81FJa6PBIhzZAbYBO4mwD+Pu97xFPM0lazhpa&#10;poL7X1uBijPz3dK0XuXjcdy+dBlPpkO64Llmda6x2/oWqLU5PR1OJjHigzmKGqF+pb1fxKikElZS&#10;7ILLgMfLbWiXnF4OqRaLBKONcyLc22cnj12P4/eyfxXouhkNNN4PcFw8MXszqi029sPCYhtAV2mO&#10;T7x2fNO2pk3oXpb4HJzfE+r0/s3/AAAA//8DAFBLAwQUAAYACAAAACEARFGpneAAAAAJAQAADwAA&#10;AGRycy9kb3ducmV2LnhtbEyPQU+DQBCF7yb+h82YeLNLwSAgS1ONmh7qwdrE6wIjUHdnCbtt8d87&#10;nvT0Mnkv731TrmZrxAknPzhSsFxEIJAa1w7UKdi/P99kIHzQ1GrjCBV8o4dVdXlR6qJ1Z3rD0y50&#10;gkvIF1pBH8JYSOmbHq32CzcisffpJqsDn1Mn20mfudwaGUdRKq0eiBd6PeJjj83X7mgVmLzeHF7W&#10;+0O2eX0y48OH34Y8U+r6al7fgwg4h78w/OIzOlTMVLsjtV4YBXdJyknWeAmC/ThJcxC1giS6jUFW&#10;pfz/QfUDAAD//wMAUEsBAi0AFAAGAAgAAAAhALaDOJL+AAAA4QEAABMAAAAAAAAAAAAAAAAAAAAA&#10;AFtDb250ZW50X1R5cGVzXS54bWxQSwECLQAUAAYACAAAACEAOP0h/9YAAACUAQAACwAAAAAAAAAA&#10;AAAAAAAvAQAAX3JlbHMvLnJlbHNQSwECLQAUAAYACAAAACEAaURBo28CAABHBQAADgAAAAAAAAAA&#10;AAAAAAAuAgAAZHJzL2Uyb0RvYy54bWxQSwECLQAUAAYACAAAACEARFGpneAAAAAJAQAADwAAAAAA&#10;AAAAAAAAAADJBAAAZHJzL2Rvd25yZXYueG1sUEsFBgAAAAAEAAQA8wAAANY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8906DA">
        <w:rPr>
          <w:noProof/>
        </w:rPr>
        <w:drawing>
          <wp:inline distT="0" distB="0" distL="0" distR="0" wp14:anchorId="7EAD9B8A" wp14:editId="2E0C3579">
            <wp:extent cx="4575309" cy="2468880"/>
            <wp:effectExtent l="133350" t="114300" r="130175" b="160020"/>
            <wp:docPr id="1434844825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44825" name="Picture 34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l="19284" r="36691" b="53330"/>
                    <a:stretch/>
                  </pic:blipFill>
                  <pic:spPr bwMode="auto">
                    <a:xfrm>
                      <a:off x="0" y="0"/>
                      <a:ext cx="4575309" cy="2468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br/>
        <w:t>3. Use the form interface to change text or replace images.</w:t>
      </w:r>
    </w:p>
    <w:p w14:paraId="5626713C" w14:textId="58D878E3" w:rsidR="004B49FA" w:rsidRDefault="005E4B7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7C8659" wp14:editId="6ED3EE67">
                <wp:simplePos x="0" y="0"/>
                <wp:positionH relativeFrom="column">
                  <wp:posOffset>2330355</wp:posOffset>
                </wp:positionH>
                <wp:positionV relativeFrom="paragraph">
                  <wp:posOffset>1756050</wp:posOffset>
                </wp:positionV>
                <wp:extent cx="2081284" cy="477671"/>
                <wp:effectExtent l="57150" t="19050" r="71755" b="93980"/>
                <wp:wrapNone/>
                <wp:docPr id="1273738918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1284" cy="477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3B0B7" w14:textId="3EE11758" w:rsidR="005E4B7F" w:rsidRDefault="005E4B7F" w:rsidP="005E4B7F">
                            <w:r>
                              <w:t>Editable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C8659" id="Rectangle 40" o:spid="_x0000_s1026" style="position:absolute;margin-left:183.5pt;margin-top:138.25pt;width:163.9pt;height:37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BuuTAIAAPsEAAAOAAAAZHJzL2Uyb0RvYy54bWysVF1r2zAUfR/sPwi9r469rOlCnRJaOgal&#10;DWtHnxVZagyyrnalxM5+/a7kj5auUBh7ka90v3SPzvH5RdcYdlDoa7Alz09mnCkroartU8l/Plx/&#10;OuPMB2ErYcCqkh+V5xerjx/OW7dUBezAVAoZFbF+2bqS70Jwyyzzcqca4U/AKUtODdiIQFt8yioU&#10;LVVvTFbMZqdZC1g5BKm8p9Or3slXqb7WSoY7rb0KzJSc7hbSimndxjVbnYvlEwq3q+VwDfEPt2hE&#10;banpVOpKBMH2WP9VqqklggcdTiQ0GWhdS5VmoGny2atp7nfCqTQLgePdBJP/f2Xl7eHebZBgaJ1f&#10;ejLjFJ3GJn7pfqxLYB0nsFQXmKTDYnaWF2dzziT55ovF6SKPaGbP2Q59+KagYdEoOdJjJIzE4caH&#10;PnQMobzn/skKR6PiFYz9oTSrK+qYp+xEDXVpkB0EPaqQUtlQDK1TdEzTtTFT4uf3E4f4mKoSbabk&#10;4v3kKSN1Bhum5Ka2gG8VMGFES/fxIwL93BGC0G274V22UB03yBB6/nonr2vC9Eb4sBFIhCVqkwjD&#10;HS3aQFtyGCzOdoC/3zqP8cQj8nLWkgBK7n/tBSrOzHdLDPuaz+dRMWkz/7IoaIMvPduXHrtvLoGe&#10;Iye5O5nMGB/MaGqE5pG0uo5dySWspN4llwHHzWXohUlql2q9TmGkEifCjb13ciRA5MxD9yjQDcQK&#10;RMlbGMUilq/41cfGp7Gw3gfQdSJfhLjHdYCeFJboO/wNooRf7lPU8z9r9QcAAP//AwBQSwMEFAAG&#10;AAgAAAAhAEAGFdjhAAAACwEAAA8AAABkcnMvZG93bnJldi54bWxMj01Pg0AURfcm/ofJM3Fnh1IL&#10;igyNIXGjNqZUXQ/ME7DzQZgpRX+9z5UuX+7Nfefkm9loNuHoe2cFLBcRMLSNU71tBbzuH65ugPkg&#10;rZLaWRTwhR42xflZLjPlTnaHUxVaRiPWZ1JAF8KQce6bDo30CzegpezDjUYGOseWq1GeaNxoHkdR&#10;wo3sLX3o5IBlh82hOhoBrXmszXYqX+JvPKw+38u36ulZC3F5Md/fAQs4h78y/OITOhTEVLujVZ5p&#10;AaskJZcgIE6TNTBqJLfXJFNTtF6mwIuc/3cofgAAAP//AwBQSwECLQAUAAYACAAAACEAtoM4kv4A&#10;AADhAQAAEwAAAAAAAAAAAAAAAAAAAAAAW0NvbnRlbnRfVHlwZXNdLnhtbFBLAQItABQABgAIAAAA&#10;IQA4/SH/1gAAAJQBAAALAAAAAAAAAAAAAAAAAC8BAABfcmVscy8ucmVsc1BLAQItABQABgAIAAAA&#10;IQC2jBuuTAIAAPsEAAAOAAAAAAAAAAAAAAAAAC4CAABkcnMvZTJvRG9jLnhtbFBLAQItABQABgAI&#10;AAAAIQBABhXY4QAAAAsBAAAPAAAAAAAAAAAAAAAAAKYEAABkcnMvZG93bnJldi54bWxQSwUGAAAA&#10;AAQABADzAAAAtAUAAAAA&#10;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233B0B7" w14:textId="3EE11758" w:rsidR="005E4B7F" w:rsidRDefault="005E4B7F" w:rsidP="005E4B7F">
                      <w:r>
                        <w:t>Editable Text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03068B" wp14:editId="7976D67A">
                <wp:simplePos x="0" y="0"/>
                <wp:positionH relativeFrom="column">
                  <wp:posOffset>174009</wp:posOffset>
                </wp:positionH>
                <wp:positionV relativeFrom="paragraph">
                  <wp:posOffset>1605924</wp:posOffset>
                </wp:positionV>
                <wp:extent cx="4462818" cy="1528209"/>
                <wp:effectExtent l="57150" t="38100" r="52070" b="91440"/>
                <wp:wrapNone/>
                <wp:docPr id="1518908766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2818" cy="15282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08575" id="Rectangle 39" o:spid="_x0000_s1026" style="position:absolute;margin-left:13.7pt;margin-top:126.45pt;width:351.4pt;height:12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oWbgIAAEcFAAAOAAAAZHJzL2Uyb0RvYy54bWysVG1r2zAQ/j7YfxD6vjr2kjYNdUpoyRiU&#10;Nqwd/azIUmKQddpJeduv30l2nNAVCmP5oJx8z73fo5vbfWPYVqGvwZY8vxhwpqyEqrarkv98mX8Z&#10;c+aDsJUwYFXJD8rz2+nnTzc7N1EFrMFUChk5sX6ycyVfh+AmWeblWjXCX4BTlpQasBGBrrjKKhQ7&#10;8t6YrBgMLrMdYOUQpPKevt63Sj5N/rVWMjxp7VVgpuSUW0gnpnMZz2x6IyYrFG5dyy4N8Q9ZNKK2&#10;FLR3dS+CYBus/3LV1BLBgw4XEpoMtK6lSjVQNfngTTXPa+FUqoWa413fJv//3MrH7bNbILVh5/zE&#10;kxir2Gts4j/lx/apWYe+WWofmKSPw+FlMc5pvJJ0+agYF4Pr2M7sZO7Qh28KGhaFkiNNIzVJbB98&#10;aKFHSIxmYV4bkyZiLNuVvBiPrkbJwoOpq6iNOI+r5Z1BthU01Pl8QL8u8BmM0jCWsjmVlaRwMCr6&#10;MPaH0qyuqJC8jRA3TvVuhZTKhrzzm9DRTFMKveHXjw07fDRVaRt74+Jj494iRQYbeuOmtoDvOTB9&#10;yrrFHzvQ1h1bsITqsECG0HLBOzmvaTwPwoeFQFp+ogkROjzRoQ3QGKCTOFsD/n7ve8TTTpKWsx2R&#10;qeT+10ag4sx8t7St1/lwGNmXLsPRVUEXPNcszzV209wBjTanp8PJJEZ8MEdRIzSvxPtZjEoqYSXF&#10;LrkMeLzchZbk9HJINZslGDHOifBgn508Tj2u38v+VaDrdjTQej/CkXhi8mZVW2ych4XZJoCu0x6f&#10;+tr1m9iamNC9LPE5OL8n1On9m/4BAAD//wMAUEsDBBQABgAIAAAAIQBp3p9A4gAAAAoBAAAPAAAA&#10;ZHJzL2Rvd25yZXYueG1sTI9NT8MwDIbvSPyHyEjcWEo3trY0nQYCtAMc9iFxTVvTdiRO1WRb+fcz&#10;JzhZlh+9ft58OVojTjj4zpGC+0kEAqlydUeNgv3u9S4B4YOmWhtHqOAHPSyL66tcZ7U70wZP29AI&#10;DiGfaQVtCH0mpa9atNpPXI/Ety83WB14HRpZD/rM4dbIOIrm0uqO+EOre3xusfreHq0Ck5brw9tq&#10;f0jWHy+mf/r07yFNlLq9GVePIAKO4Q+GX31Wh4KdSnek2gujIF7MmOT5EKcgGFhMoxhEqWCWTucg&#10;i1z+r1BcAAAA//8DAFBLAQItABQABgAIAAAAIQC2gziS/gAAAOEBAAATAAAAAAAAAAAAAAAAAAAA&#10;AABbQ29udGVudF9UeXBlc10ueG1sUEsBAi0AFAAGAAgAAAAhADj9If/WAAAAlAEAAAsAAAAAAAAA&#10;AAAAAAAALwEAAF9yZWxzLy5yZWxzUEsBAi0AFAAGAAgAAAAhAAm3KhZuAgAARwUAAA4AAAAAAAAA&#10;AAAAAAAALgIAAGRycy9lMm9Eb2MueG1sUEsBAi0AFAAGAAgAAAAhAGnen0DiAAAACgEAAA8AAAAA&#10;AAAAAAAAAAAAyAQAAGRycy9kb3ducmV2LnhtbFBLBQYAAAAABAAEAPMAAADX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4B49F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547430" wp14:editId="62E404B6">
                <wp:simplePos x="0" y="0"/>
                <wp:positionH relativeFrom="column">
                  <wp:posOffset>1245358</wp:posOffset>
                </wp:positionH>
                <wp:positionV relativeFrom="paragraph">
                  <wp:posOffset>1046366</wp:posOffset>
                </wp:positionV>
                <wp:extent cx="586854" cy="0"/>
                <wp:effectExtent l="57150" t="76200" r="0" b="133350"/>
                <wp:wrapNone/>
                <wp:docPr id="1976689437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8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F40C94" id="Straight Arrow Connector 38" o:spid="_x0000_s1026" type="#_x0000_t32" style="position:absolute;margin-left:98.05pt;margin-top:82.4pt;width:46.2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uj2AEAAAgEAAAOAAAAZHJzL2Uyb0RvYy54bWysU8tu2zAQvBfoPxC815KNJjAMyzk4dXso&#10;2qBNP4CmlhIBiiSWWz/+vkvKVvpCAwTVYSGSO7M7w+X67jQ4cQBMNvhGzme1FOB1aK3vGvntcfdm&#10;KUUi5VvlgodGniHJu83rV+tjXMEi9MG1gIJJfFodYyN7oriqqqR7GFSahQieD03AQREvsataVEdm&#10;H1y1qOvb6hiwjRg0pMS79+Oh3BR+Y0DTZ2MSkHCN5N6oRCxxn2O1WatVhyr2Vl/aUC/oYlDWc9GJ&#10;6l6REt/R/kE1WI0hBUMzHYYqGGM1FA2sZl7/puZrryIULWxOipNN6f/R6k+HrX9AtuEY0yrFB8wq&#10;TgYHYZyNH/hOiy7uVJyKbefJNjiR0Lx5s7xd3ryVQl+PqpEhM0VM9B7CIPJPIxOhsl1P2+A9303A&#10;kV0dPibiHhh4BWSw8zmm4Gy7s86VBXb7rUNxUHyhu13NX75DBv6SRsq6d74VdI48dIRW+c7BJTPT&#10;Vk9yyx+dHYwlv4ARtmVZiyK8TCJMJZXW4Gk+MXF2hhlubwLWzwMv+RkKZUon8GjIP6tOiFI5eJrA&#10;g/UB/1adTteWzZh/dWDUnS3Yh/ZcBqFYw+NWXL08jTzPP68L/OkBb34AAAD//wMAUEsDBBQABgAI&#10;AAAAIQCVJOai3wAAAAsBAAAPAAAAZHJzL2Rvd25yZXYueG1sTI9BS8NAEIXvgv9hGcGLtJsUjTFm&#10;U6Sip0Kx9qC3bTLJBrOzIbtJ4793hILe5s083nwvX8+2ExMOvnWkIF5GIJBKV7XUKDi8vyxSED5o&#10;qnTnCBV8o4d1cXmR66xyJ3rDaR8awSHkM63AhNBnUvrSoNV+6XokvtVusDqwHBpZDfrE4baTqyhK&#10;pNUt8Qeje9wYLL/2o1UQfeym15vtSPcbl26fd6a2n3Gt1PXV/PQIIuAc/szwi8/oUDDT0Y1UedGx&#10;fkhitvKQ3HIHdqzS9A7E8byRRS7/dyh+AAAA//8DAFBLAQItABQABgAIAAAAIQC2gziS/gAAAOEB&#10;AAATAAAAAAAAAAAAAAAAAAAAAABbQ29udGVudF9UeXBlc10ueG1sUEsBAi0AFAAGAAgAAAAhADj9&#10;If/WAAAAlAEAAAsAAAAAAAAAAAAAAAAALwEAAF9yZWxzLy5yZWxzUEsBAi0AFAAGAAgAAAAhAEdi&#10;S6PYAQAACAQAAA4AAAAAAAAAAAAAAAAALgIAAGRycy9lMm9Eb2MueG1sUEsBAi0AFAAGAAgAAAAh&#10;AJUk5qLfAAAACwEAAA8AAAAAAAAAAAAAAAAAMgQAAGRycy9kb3ducmV2LnhtbFBLBQYAAAAABAAE&#10;APMAAAA+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B49FA">
        <w:rPr>
          <w:noProof/>
        </w:rPr>
        <w:drawing>
          <wp:inline distT="0" distB="0" distL="0" distR="0" wp14:anchorId="4578CBF2" wp14:editId="72811D30">
            <wp:extent cx="4625043" cy="3017520"/>
            <wp:effectExtent l="133350" t="114300" r="118745" b="163830"/>
            <wp:docPr id="454872684" name="Picture 35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2684" name="Picture 35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043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05F02C" w14:textId="536DE4A5" w:rsidR="000F3BBB" w:rsidRDefault="00000000">
      <w:r>
        <w:lastRenderedPageBreak/>
        <w:t xml:space="preserve">4. Upload new media by clicking 'Choose different </w:t>
      </w:r>
      <w:proofErr w:type="gramStart"/>
      <w:r>
        <w:t>image</w:t>
      </w:r>
      <w:proofErr w:type="gramEnd"/>
      <w:r>
        <w:t>' or visiting the 'Media' tab.</w:t>
      </w:r>
      <w:r>
        <w:br/>
      </w:r>
    </w:p>
    <w:p w14:paraId="57DB910A" w14:textId="77777777" w:rsidR="000F3BBB" w:rsidRDefault="00000000">
      <w:r>
        <w:t>[Insert screenshot: Editing Content]</w:t>
      </w:r>
    </w:p>
    <w:p w14:paraId="1D580A4C" w14:textId="77777777" w:rsidR="000F3BBB" w:rsidRDefault="00000000">
      <w:pPr>
        <w:pStyle w:val="Heading1"/>
      </w:pPr>
      <w:r>
        <w:t>Uploading and Replacing Images</w:t>
      </w:r>
    </w:p>
    <w:p w14:paraId="558FBB08" w14:textId="77777777" w:rsidR="000F3BBB" w:rsidRDefault="00000000">
      <w:r>
        <w:t>Use the Media tab or click any 'Choose different image' button in the content editor. Upload new images directly, or replace images with a URL.</w:t>
      </w:r>
    </w:p>
    <w:p w14:paraId="57E2DE4E" w14:textId="5E21E3DB" w:rsidR="000F3BBB" w:rsidRDefault="001E308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516BBF" wp14:editId="0A181550">
                <wp:simplePos x="0" y="0"/>
                <wp:positionH relativeFrom="column">
                  <wp:posOffset>3988085</wp:posOffset>
                </wp:positionH>
                <wp:positionV relativeFrom="paragraph">
                  <wp:posOffset>453997</wp:posOffset>
                </wp:positionV>
                <wp:extent cx="1160060" cy="0"/>
                <wp:effectExtent l="38100" t="76200" r="21590" b="133350"/>
                <wp:wrapNone/>
                <wp:docPr id="1732557655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0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F8509" id="Straight Arrow Connector 43" o:spid="_x0000_s1026" type="#_x0000_t32" style="position:absolute;margin-left:314pt;margin-top:35.75pt;width:91.3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o5YzgEAAP8DAAAOAAAAZHJzL2Uyb0RvYy54bWysU8mO2zAMvRfoPwi+N7ZzGBRGnDlkml6K&#10;dtDlAxSZsgXIkkCxsf33pZTE6YYWKOoDrYWP5Hukdo/zaMUZMBrv2qLeVIUAp3xnXN8WXz4fX70u&#10;RCTpOmm9g7ZYIBaP+5cvdlNoYOsHbztAwUFcbKbQFgNRaMoyqgFGGTc+gONL7XGUxFvsyw7lxNFH&#10;W26r6qGcPHYBvYIY+fTpclnsc3ytQdEHrSOQsG3BtVG2mO0p2XK/k02PMgxGXcuQ/1DFKI3jpGuo&#10;J0lSfEXzS6jRKPTRa9ooP5Zea6Mgc2A2dfUTm0+DDJC5sDgxrDLF/xdWvT8f3DOyDFOITQzPmFjM&#10;Gsf05/rEnMVaVrFgJqH4sK4fWH/WVN3uyjswYKS34EeRFm0RCaXpBzp457glHussljy/i8SpGXgD&#10;pKzWJRu9Nd3RWJs32J8OFsVZch+Px4q/1DoG/uBG0tg3rhO0BJ41QiNdb+HqmcKWd5Z5RYuFS8qP&#10;oIXpmNc2l5YHENaUUilwVK+R2DvBNJe3Aqu/A6/+CQp5OFfwRZA/Zl0RObN3tIJH4zz+LjvNt5L1&#10;xf+mwIV3kuDkuyX3P0vDU5ZVvb6INMbf7zP8/m733wAAAP//AwBQSwMEFAAGAAgAAAAhAKeeDL3g&#10;AAAACQEAAA8AAABkcnMvZG93bnJldi54bWxMj8FOwzAQRO9I/IO1SNyok0o0aYhTIRDQA4W2cICb&#10;G2+TqPE6ijdt+HuMOMBxdkazb/LFaFtxxN43jhTEkwgEUulMQ5WC97eHqxSEZ01Gt45QwRd6WBTn&#10;Z7nOjDvRBo9brkQoIZ9pBTVzl0npyxqt9hPXIQVv73qrOci+kqbXp1BuWzmNopm0uqHwodYd3tVY&#10;HraDVXCf7A8f/DJ//cQlLdfDEz8+r+ZKXV6MtzcgGEf+C8MPfkCHIjDt3EDGi1bBbJqGLawgia9B&#10;hEAaRwmI3e9BFrn8v6D4BgAA//8DAFBLAQItABQABgAIAAAAIQC2gziS/gAAAOEBAAATAAAAAAAA&#10;AAAAAAAAAAAAAABbQ29udGVudF9UeXBlc10ueG1sUEsBAi0AFAAGAAgAAAAhADj9If/WAAAAlAEA&#10;AAsAAAAAAAAAAAAAAAAALwEAAF9yZWxzLy5yZWxzUEsBAi0AFAAGAAgAAAAhAHXejljOAQAA/wMA&#10;AA4AAAAAAAAAAAAAAAAALgIAAGRycy9lMm9Eb2MueG1sUEsBAi0AFAAGAAgAAAAhAKeeDL3gAAAA&#10;CQEAAA8AAAAAAAAAAAAAAAAAKAQAAGRycy9kb3ducmV2LnhtbFBLBQYAAAAABAAEAPMAAAA1BQAA&#10;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E4B7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D95297" wp14:editId="377D0469">
                <wp:simplePos x="0" y="0"/>
                <wp:positionH relativeFrom="column">
                  <wp:posOffset>1463722</wp:posOffset>
                </wp:positionH>
                <wp:positionV relativeFrom="paragraph">
                  <wp:posOffset>324400</wp:posOffset>
                </wp:positionV>
                <wp:extent cx="2347415" cy="245659"/>
                <wp:effectExtent l="57150" t="19050" r="72390" b="97790"/>
                <wp:wrapNone/>
                <wp:docPr id="135885900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415" cy="24565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829B0" w14:textId="2243DDE6" w:rsidR="005E4B7F" w:rsidRDefault="005E4B7F" w:rsidP="005E4B7F">
                            <w:pPr>
                              <w:jc w:val="center"/>
                            </w:pPr>
                            <w:r>
                              <w:t>Can upload new photos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95297" id="Rectangle 44" o:spid="_x0000_s1027" style="position:absolute;margin-left:115.25pt;margin-top:25.55pt;width:184.85pt;height:19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fwUUQIAAAIFAAAOAAAAZHJzL2Uyb0RvYy54bWysVN9P2zAQfp+0/8Hy+0gTWhgVKaqKmCYh&#10;QIOJZ9ex20iOzzu7Tbq/fmcnDYghIU17cc6+3999l8urrjFsr9DXYEuen0w4U1ZCVdtNyX8+3Xz5&#10;ypkPwlbCgFUlPyjPrxafP122bq4K2IKpFDIKYv28dSXfhuDmWeblVjXCn4BTlpQasBGBrrjJKhQt&#10;RW9MVkwmZ1kLWDkEqbyn1+teyRcpvtZKhnutvQrMlJxqC+nEdK7jmS0uxXyDwm1rOZQh/qGKRtSW&#10;ko6hrkUQbIf1X6GaWiJ40OFEQpOB1rVUqQfqJp+86eZxK5xKvRA43o0w+f8XVt7tH90DEgyt83NP&#10;Yuyi09jEL9XHugTWYQRLdYFJeixOp+fTfMaZJF0xnZ3NLiKa2Yu3Qx++KWhYFEqONIyEkdjf+tCb&#10;Hk3I7yV/ksLBqFiCsT+UZnVFGfPknaihVgbZXtBQhZTKhmJInayjm66NGR1PP3Yc7KOrSrQZnYuP&#10;nUePlBlsGJ2b2gK+F8CEfChZ9/ZHBPq+IwShW3fUeOx7GM8aqsMDMoSext7Jm5qgvRU+PAgk3hLD&#10;aRfDPR3aQFtyGCTOtoC/33uP9kQn0nLW0h6U3P/aCVScme+WiHaRT6dxcdJlOjsv6IKvNevXGrtr&#10;VkBTyWnrnUxitA/mKGqE5plWdhmzkkpYSblLLgMeL6vQ7yctvVTLZTKjZXEi3NpHJ488iNR56p4F&#10;uoFfgZh5B8edEfM3NOtt44QsLHcBdJ04GJHucR0mQIuWWDz8FOImv74nq5df1+IPAAAA//8DAFBL&#10;AwQUAAYACAAAACEAgQ5NFeAAAAAJAQAADwAAAGRycy9kb3ducmV2LnhtbEyPy07DMBBF90j8gzVI&#10;7KidVK1CyKRCkdjwEGp4rJ14SEL9iGI3DXw9ZgXL0T2690yxW4xmM01+cBYhWQlgZFunBtshvL7c&#10;XWXAfJBWSe0sIXyRh115flbIXLmT3dNch47FEutzidCHMOac+7YnI/3KjWRj9uEmI0M8p46rSZ5i&#10;udE8FWLLjRxsXOjlSFVP7aE+GoTO3Dfmaa6e0286rD/fq7f64VEjXl4stzfAAi3hD4Zf/agOZXRq&#10;3NEqzzRCuhabiCJskgRYBLZCpMAahOw6A14W/P8H5Q8AAAD//wMAUEsBAi0AFAAGAAgAAAAhALaD&#10;OJL+AAAA4QEAABMAAAAAAAAAAAAAAAAAAAAAAFtDb250ZW50X1R5cGVzXS54bWxQSwECLQAUAAYA&#10;CAAAACEAOP0h/9YAAACUAQAACwAAAAAAAAAAAAAAAAAvAQAAX3JlbHMvLnJlbHNQSwECLQAUAAYA&#10;CAAAACEAN238FFECAAACBQAADgAAAAAAAAAAAAAAAAAuAgAAZHJzL2Uyb0RvYy54bWxQSwECLQAU&#10;AAYACAAAACEAgQ5NFeAAAAAJAQAADwAAAAAAAAAAAAAAAACrBAAAZHJzL2Rvd25yZXYueG1sUEsF&#10;BgAAAAAEAAQA8wAAALgFAAAAAA==&#10;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23829B0" w14:textId="2243DDE6" w:rsidR="005E4B7F" w:rsidRDefault="005E4B7F" w:rsidP="005E4B7F">
                      <w:pPr>
                        <w:jc w:val="center"/>
                      </w:pPr>
                      <w:r>
                        <w:t>Can upload new photos here</w:t>
                      </w:r>
                    </w:p>
                  </w:txbxContent>
                </v:textbox>
              </v:rect>
            </w:pict>
          </mc:Fallback>
        </mc:AlternateContent>
      </w:r>
      <w:r w:rsidR="005E4B7F">
        <w:rPr>
          <w:noProof/>
        </w:rPr>
        <w:drawing>
          <wp:inline distT="0" distB="0" distL="0" distR="0" wp14:anchorId="0E9503F9" wp14:editId="486421E1">
            <wp:extent cx="5486400" cy="3181350"/>
            <wp:effectExtent l="114300" t="114300" r="152400" b="152400"/>
            <wp:docPr id="124424952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4952" name="Picture 42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00000">
        <w:t>Saving and Publishing Changes</w:t>
      </w:r>
    </w:p>
    <w:p w14:paraId="35772E4D" w14:textId="1A6C44DB" w:rsidR="000F3BBB" w:rsidRDefault="00000000">
      <w:r>
        <w:t>After editing, click the 'Publish' button in the top-</w:t>
      </w:r>
      <w:r w:rsidR="005E4B7F">
        <w:t>left</w:t>
      </w:r>
      <w:r>
        <w:t xml:space="preserve"> corner to save and deploy changes. You can choose 'Publish now' for immediate updates.</w:t>
      </w:r>
    </w:p>
    <w:p w14:paraId="0FFDAE17" w14:textId="77777777" w:rsidR="005E4B7F" w:rsidRDefault="005E4B7F">
      <w:pPr>
        <w:pStyle w:val="Heading1"/>
      </w:pPr>
      <w:r>
        <w:rPr>
          <w:noProof/>
        </w:rPr>
        <w:drawing>
          <wp:inline distT="0" distB="0" distL="0" distR="0" wp14:anchorId="455CCFF4" wp14:editId="4934049E">
            <wp:extent cx="5486400" cy="586105"/>
            <wp:effectExtent l="0" t="0" r="0" b="4445"/>
            <wp:docPr id="163281235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2357" name="Picture 16328123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413F" w14:textId="77777777" w:rsidR="005E4B7F" w:rsidRDefault="005E4B7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CAD41F0" w14:textId="120C74A3" w:rsidR="000F3BBB" w:rsidRDefault="00000000">
      <w:pPr>
        <w:pStyle w:val="Heading1"/>
      </w:pPr>
      <w:r>
        <w:lastRenderedPageBreak/>
        <w:t>Managing GitHub Access</w:t>
      </w:r>
    </w:p>
    <w:p w14:paraId="3E1F3CA1" w14:textId="77777777" w:rsidR="005E4B7F" w:rsidRDefault="00000000">
      <w:r>
        <w:t>To add a new team member:</w:t>
      </w:r>
      <w:r>
        <w:br/>
        <w:t>1. Go to the repository on GitHub.</w:t>
      </w:r>
    </w:p>
    <w:p w14:paraId="496630CF" w14:textId="77777777" w:rsidR="005E4B7F" w:rsidRDefault="005E4B7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C3FEB5" wp14:editId="28D8C753">
                <wp:simplePos x="0" y="0"/>
                <wp:positionH relativeFrom="column">
                  <wp:posOffset>2166146</wp:posOffset>
                </wp:positionH>
                <wp:positionV relativeFrom="paragraph">
                  <wp:posOffset>2344430</wp:posOffset>
                </wp:positionV>
                <wp:extent cx="627797" cy="6824"/>
                <wp:effectExtent l="57150" t="76200" r="0" b="127000"/>
                <wp:wrapNone/>
                <wp:docPr id="1133085622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7797" cy="6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AC67F" id="Straight Arrow Connector 47" o:spid="_x0000_s1026" type="#_x0000_t32" style="position:absolute;margin-left:170.55pt;margin-top:184.6pt;width:49.45pt;height:.5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003gEAABUEAAAOAAAAZHJzL2Uyb0RvYy54bWysU02P0zAQvSPxHyzfadIKtUvVdA9dCgcE&#10;Kxa4e51xYsmxrfHQj3/P2GmzfAkkRA4jO573Zt7zeHN7Gpw4ACYbfCPns1oK8Dq01neN/Pxp/+JG&#10;ikTKt8oFD408Q5K32+fPNse4hkXog2sBBZP4tD7GRvZEcV1VSfcwqDQLETwfmoCDIt5iV7Wojsw+&#10;uGpR18vqGLCNGDSkxH/vxkO5LfzGgKYPxiQg4RrJvVGJWOJjjtV2o9YdqthbfWlD/UMXg7Kei05U&#10;d4qU+Ir2F6rBagwpGJrpMFTBGKuhaGA18/onNQ+9ilC0sDkpTjal/0er3x92/h7ZhmNM6xTvMas4&#10;GRyEcTa+5TuVZfUlr/IZ9yxOxcDzZCCcSGj+uVysVq9WUmg+Wt4sXmZ7q5EuQyMmegNhEHnRyESo&#10;bNfTLnjPFxVwLKAO7xKNwCsgg53PMQVn2711rmywe9w5FAfFt7vf1/xdKv6QRsq6174VdI48gYRW&#10;+c7BJTPTVk/ay4rODsaSH8EI27KyRdFexhKmkkpr8DSfmDg7wwy3NwHrvwMv+RkKZWQn8GjIH6tO&#10;iFI5eJrAg/UBf1edTteWzZh/dWDUnS14DO25TEWxhmev3OPlneTh/n5f4E+vefsNAAD//wMAUEsD&#10;BBQABgAIAAAAIQDo8P154gAAAAsBAAAPAAAAZHJzL2Rvd25yZXYueG1sTI/NTsMwEITvSLyDtUjc&#10;qJ0mKjTEqfgRXJCQGqjUo+ssSUS8jmK3Tfv0LCe47e6MZr8pVpPrxQHH0HnSkMwUCCTr644aDZ8f&#10;Lzd3IEI0VJveE2o4YYBVeXlRmLz2R1rjoYqN4BAKudHQxjjkUgbbojNh5gck1r786EzkdWxkPZoj&#10;h7tezpVaSGc64g+tGfCpRftd7Z2G5+2Z7Nri++l187Y5bytMH5eo9fXV9HAPIuIU/8zwi8/oUDLT&#10;zu+pDqLXkGZJwlYeFss5CHZkmeJ2O77cqhRkWcj/HcofAAAA//8DAFBLAQItABQABgAIAAAAIQC2&#10;gziS/gAAAOEBAAATAAAAAAAAAAAAAAAAAAAAAABbQ29udGVudF9UeXBlc10ueG1sUEsBAi0AFAAG&#10;AAgAAAAhADj9If/WAAAAlAEAAAsAAAAAAAAAAAAAAAAALwEAAF9yZWxzLy5yZWxzUEsBAi0AFAAG&#10;AAgAAAAhAC10zTTeAQAAFQQAAA4AAAAAAAAAAAAAAAAALgIAAGRycy9lMm9Eb2MueG1sUEsBAi0A&#10;FAAGAAgAAAAhAOjw/XniAAAACwEAAA8AAAAAAAAAAAAAAAAAOAQAAGRycy9kb3ducmV2LnhtbFBL&#10;BQYAAAAABAAEAPMAAABH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5E4B7F">
        <w:drawing>
          <wp:inline distT="0" distB="0" distL="0" distR="0" wp14:anchorId="46569844" wp14:editId="45AE5F86">
            <wp:extent cx="5486400" cy="2743200"/>
            <wp:effectExtent l="133350" t="114300" r="152400" b="171450"/>
            <wp:docPr id="1197196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62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00000">
        <w:br/>
        <w:t>2. Click 'Settings' &gt; 'Collaborators'.</w:t>
      </w:r>
    </w:p>
    <w:p w14:paraId="6B4DC084" w14:textId="77777777" w:rsidR="005E4B7F" w:rsidRDefault="005E4B7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C8B444" wp14:editId="3C8E3C67">
                <wp:simplePos x="0" y="0"/>
                <wp:positionH relativeFrom="column">
                  <wp:posOffset>303492</wp:posOffset>
                </wp:positionH>
                <wp:positionV relativeFrom="paragraph">
                  <wp:posOffset>1454918</wp:posOffset>
                </wp:positionV>
                <wp:extent cx="914400" cy="914400"/>
                <wp:effectExtent l="0" t="0" r="0" b="38100"/>
                <wp:wrapNone/>
                <wp:docPr id="742952915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A5EB5" w14:textId="5B2A10B6" w:rsidR="005E4B7F" w:rsidRPr="005E4B7F" w:rsidRDefault="005E4B7F" w:rsidP="005E4B7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E4B7F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8B444" id="Rectangle 53" o:spid="_x0000_s1028" style="position:absolute;margin-left:23.9pt;margin-top:114.55pt;width:1in;height:1in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tVxVwIAACQFAAAOAAAAZHJzL2Uyb0RvYy54bWysVEuP2jAQvlfqf7B8LwFKX4iwQqyoKq12&#10;Udlqz8axIZLjcceGhP76jp0Q6Hallape7PG8H994dtNUhh0V+hJszkeDIWfKSihKu8v5j8fVu8+c&#10;+SBsIQxYlfOT8vxm/vbNrHZTNYY9mEIhIyfWT2uX830IbpplXu5VJfwAnLIk1ICVCPTEXVagqMl7&#10;ZbLxcPgxqwELhyCV98S9bYV8nvxrrWR40NqrwEzOKbeQTkznNp7ZfCamOxRuX8ouDfEPWVSitBS0&#10;d3UrgmAHLP9yVZUSwYMOAwlVBlqXUqUaqJrR8Fk1m71wKtVCzfGub5P/f27l/XHj1khtqJ2feiJj&#10;FY3GKt6UH2tSs059s1QTmCTml9FkMqSWShJ1NHnJLsYOffiqoGKRyDnSLFKLxPHOh1b1rBJjWViV&#10;xqR5GPsHg3xGTnbJMFHhZFTUM/a70qwsKKdRCpDAo5YG2VHQ2IWUyoZRHHXyRNrRTFO03vD964ad&#10;fjRVCVi98fh1494iRQYbeuOqtIAvOTB9yrrVP3egrTu2IDTbhgrP+TgWFzlbKE5rZAgt0L2Tq5K6&#10;fyd8WAskZNPAaFvDAx3aQJ1z6CjO9oC/XuJHfQIcSTmraVNy7n8eBCrOzDdLUEzDp9VKj8mHT2OK&#10;gdeS7bXEHqol0FRG9C84mcioH8yZ1AjVEy31IkYlkbCSYudcBjw/lqHdYPoWpFoskhqtkxPhzm6c&#10;POMgouuxeRLoOggGwu49nLdKTJ8hsdWNE7KwOATQZYLppa/dBGgVE5S6byPu+vU7aV0+t/lvAAAA&#10;//8DAFBLAwQUAAYACAAAACEApgq/ROAAAAAKAQAADwAAAGRycy9kb3ducmV2LnhtbEyPwU7DMBBE&#10;70j8g7VI3KiTFFGSxqkAqZU4oELbD9jE2yQlXkex24S/xz3BcWdHM2/y1WQ6caHBtZYVxLMIBHFl&#10;dcu1gsN+/fAMwnlkjZ1lUvBDDlbF7U2OmbYjf9Fl52sRQthlqKDxvs+kdFVDBt3M9sThd7SDQR/O&#10;oZZ6wDGEm04mUfQkDbYcGhrs6a2h6nt3NgoIXzfbsV5/nA6YJqf345B+bkql7u+mlyUIT5P/M8MV&#10;P6BDEZhKe2btRKfgcRHIvYIkSWMQV0MaB6VUMF/MY5BFLv9PKH4BAAD//wMAUEsBAi0AFAAGAAgA&#10;AAAhALaDOJL+AAAA4QEAABMAAAAAAAAAAAAAAAAAAAAAAFtDb250ZW50X1R5cGVzXS54bWxQSwEC&#10;LQAUAAYACAAAACEAOP0h/9YAAACUAQAACwAAAAAAAAAAAAAAAAAvAQAAX3JlbHMvLnJlbHNQSwEC&#10;LQAUAAYACAAAACEAENrVcVcCAAAkBQAADgAAAAAAAAAAAAAAAAAuAgAAZHJzL2Uyb0RvYy54bWxQ&#10;SwECLQAUAAYACAAAACEApgq/ROAAAAAKAQAADwAAAAAAAAAAAAAAAACxBAAAZHJzL2Rvd25yZXYu&#10;eG1sUEsFBgAAAAAEAAQA8wAAAL4FAAAAAA==&#10;" filled="f" stroked="f">
                <v:shadow on="t" color="black" opacity="22937f" origin=",.5" offset="0,.63889mm"/>
                <v:textbox>
                  <w:txbxContent>
                    <w:p w14:paraId="2D5A5EB5" w14:textId="5B2A10B6" w:rsidR="005E4B7F" w:rsidRPr="005E4B7F" w:rsidRDefault="005E4B7F" w:rsidP="005E4B7F">
                      <w:pPr>
                        <w:jc w:val="center"/>
                        <w:rPr>
                          <w:color w:val="FF0000"/>
                        </w:rPr>
                      </w:pPr>
                      <w:r w:rsidRPr="005E4B7F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A377E6" wp14:editId="24AC8B74">
                <wp:simplePos x="0" y="0"/>
                <wp:positionH relativeFrom="column">
                  <wp:posOffset>3954193</wp:posOffset>
                </wp:positionH>
                <wp:positionV relativeFrom="paragraph">
                  <wp:posOffset>327034</wp:posOffset>
                </wp:positionV>
                <wp:extent cx="293427" cy="245423"/>
                <wp:effectExtent l="0" t="0" r="0" b="40640"/>
                <wp:wrapNone/>
                <wp:docPr id="987047725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27" cy="245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57F26" w14:textId="7A2C2B6C" w:rsidR="005E4B7F" w:rsidRPr="005E4B7F" w:rsidRDefault="005E4B7F" w:rsidP="005E4B7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E4B7F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377E6" id="Rectangle 52" o:spid="_x0000_s1029" style="position:absolute;margin-left:311.35pt;margin-top:25.75pt;width:23.1pt;height:19.3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0LOXAIAACQFAAAOAAAAZHJzL2Uyb0RvYy54bWysVN9r2zAQfh/sfxB6X5y46bqGOiWkZAxC&#10;W9aOPiuy1BhknXZSYmd//U6y43RdoTD2Ykv3+777TlfXbW3YXqGvwBZ8MhpzpqyEsrLPBf/xuPr0&#10;hTMfhC2FAasKflCeX88/frhq3EzlsAVTKmQUxPpZ4wq+DcHNsszLraqFH4FTlpQasBaBrviclSga&#10;il6bLB+PP2cNYOkQpPKepDedks9TfK2VDHdaexWYKTjVFtIX03cTv9n8SsyeUbhtJfsyxD9UUYvK&#10;UtIh1I0Igu2w+itUXUkEDzqMJNQZaF1JlXqgbibjV908bIVTqRcCx7sBJv//wsrb/YO7R4KhcX7m&#10;6Ri7aDXW8U/1sTaBdRjAUm1gkoT55dk0v+BMkiqfnk/zswhmdnJ26MNXBTWLh4IjzSJBJPZrHzrT&#10;o0nMZWFVGZPmYewfAooZJdmpwnQKB6OinbHflWZVSTVNUoJEHrU0yPaCxi6kVDZM+uqSdXTTlG1w&#10;PHvfsbePrioRa3DO33cePFJmsGFwrisL+FYAM5SsO/sjAl3fEYLQblpqvOAJ+ijZQHm4R4bQEd07&#10;uaoI/bXw4V4gMZt2gLY13NFHG2gKDv2Jsy3gr7fk0Z4IR1rOGtqUgvufO4GKM/PNEhUvJ9NpXK10&#10;mZ5f5HTBl5rNS43d1UugqUzoXXAyHaN9MMejRqifaKkXMSuphJWUu+Ay4PGyDN0G07Mg1WKRzGid&#10;nAhr++DkkQeRXY/tk0DXUzAQd2/huFVi9oqJnW2ckIXFLoCuEk1PuPYToFVMRO+fjbjrL+/J6vS4&#10;zX8DAAD//wMAUEsDBBQABgAIAAAAIQDR5pHf3wAAAAkBAAAPAAAAZHJzL2Rvd25yZXYueG1sTI/R&#10;ToNAEEXfTfyHzZj4ZhdIigVZGjVpEx8atfYDBnYKVHaWsNuCf+/2SR8n9+TeM8V6Nr240Og6ywri&#10;RQSCuLa640bB4WvzsALhPLLG3jIp+CEH6/L2psBc24k/6bL3jQgl7HJU0Ho/5FK6uiWDbmEH4pAd&#10;7WjQh3NspB5xCuWml0kUpdJgx2GhxYFeW6q/92ejgPBl+z41m93pgFlyejuO2ce2Uur+bn5+AuFp&#10;9n8wXPWDOpTBqbJn1k70CtIkeQyogmW8BBGANF1lICoFWRSDLAv5/4PyFwAA//8DAFBLAQItABQA&#10;BgAIAAAAIQC2gziS/gAAAOEBAAATAAAAAAAAAAAAAAAAAAAAAABbQ29udGVudF9UeXBlc10ueG1s&#10;UEsBAi0AFAAGAAgAAAAhADj9If/WAAAAlAEAAAsAAAAAAAAAAAAAAAAALwEAAF9yZWxzLy5yZWxz&#10;UEsBAi0AFAAGAAgAAAAhAILHQs5cAgAAJAUAAA4AAAAAAAAAAAAAAAAALgIAAGRycy9lMm9Eb2Mu&#10;eG1sUEsBAi0AFAAGAAgAAAAhANHmkd/fAAAACQEAAA8AAAAAAAAAAAAAAAAAtgQAAGRycy9kb3du&#10;cmV2LnhtbFBLBQYAAAAABAAEAPMAAADCBQAAAAA=&#10;" filled="f" stroked="f">
                <v:shadow on="t" color="black" opacity="22937f" origin=",.5" offset="0,.63889mm"/>
                <v:textbox>
                  <w:txbxContent>
                    <w:p w14:paraId="60E57F26" w14:textId="7A2C2B6C" w:rsidR="005E4B7F" w:rsidRPr="005E4B7F" w:rsidRDefault="005E4B7F" w:rsidP="005E4B7F">
                      <w:pPr>
                        <w:jc w:val="center"/>
                        <w:rPr>
                          <w:color w:val="FF0000"/>
                        </w:rPr>
                      </w:pPr>
                      <w:r w:rsidRPr="005E4B7F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DAC6F8" wp14:editId="6F2E1BE7">
                <wp:simplePos x="0" y="0"/>
                <wp:positionH relativeFrom="column">
                  <wp:posOffset>870045</wp:posOffset>
                </wp:positionH>
                <wp:positionV relativeFrom="paragraph">
                  <wp:posOffset>1828582</wp:posOffset>
                </wp:positionV>
                <wp:extent cx="736979" cy="6824"/>
                <wp:effectExtent l="0" t="57150" r="44450" b="127000"/>
                <wp:wrapNone/>
                <wp:docPr id="1788544523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979" cy="6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E5F02" id="Straight Arrow Connector 50" o:spid="_x0000_s1026" type="#_x0000_t32" style="position:absolute;margin-left:68.5pt;margin-top:2in;width:58.05pt;height: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Hy1AEAAAEEAAAOAAAAZHJzL2Uyb0RvYy54bWysU9uO0zAQfUfiHyy/06QFdXerpvvQpbwg&#10;WLHwAa4zTiw5tjUeevl7xk435SaQEHlwfJkzZ87xeH1/Gpw4ACYbfCPns1oK8Dq01neN/PJ59+pW&#10;ikTKt8oFD408Q5L3m5cv1se4gkXog2sBBSfxaXWMjeyJ4qqqku5hUGkWIng+NAEHRbzErmpRHTn7&#10;4KpFXS+rY8A2YtCQEu8+jIdyU/IbA5o+GpOAhGsk10ZlxDLu81ht1mrVoYq91Zcy1D9UMSjrmXRK&#10;9aBIia9of0k1WI0hBUMzHYYqGGM1FA2sZl7/pOapVxGKFjYnxcmm9P/S6g+HrX9EtuEY0yrFR8wq&#10;TgaH/Of6xKmYdZ7MghMJzZs3r5d3N3dSaD5a3i7eZCurKzRioncQBpEnjUyEynY9bYP3fCkB58Uu&#10;dXifaAQ+AzKv83lMwdl2Z50rC+z2W4fioPgmd7uavwvjD2GkrHvrW0HnyN1GaJXvHFwic9rqqrPM&#10;6OxgpPwERtiWlS1KaaUFYaJUWoOn+ZSJozPMcHkTsP478BKfoVDacwKPhvyRdUIU5uBpAg/WB/wd&#10;O52eSzZj/LMDo+5swT6059IBxRrus3KPlzeRG/n7dYFfX+7mGwAAAP//AwBQSwMEFAAGAAgAAAAh&#10;AK9ZZV3hAAAACwEAAA8AAABkcnMvZG93bnJldi54bWxMj81OwzAQhO9IvIO1SNyok1TQJMSpEAjo&#10;gd/CAW5uvE2ixusodtrw9mxPcNvZHc1+Uywn24k9Dr51pCCeRSCQKmdaqhV8ftxfpCB80GR05wgV&#10;/KCHZXl6UujcuAO9434dasEh5HOtoAmhz6X0VYNW+5nrkfi2dYPVgeVQSzPoA4fbTiZRdCWtbok/&#10;NLrH2war3Xq0Cu4W291XeMlev3FFq7fxMTw8PWdKnZ9NN9cgAk7hzwxHfEaHkpk2biTjRcd6vuAu&#10;QUGSpjywI7mcxyA2x00WgywL+b9D+QsAAP//AwBQSwECLQAUAAYACAAAACEAtoM4kv4AAADhAQAA&#10;EwAAAAAAAAAAAAAAAAAAAAAAW0NvbnRlbnRfVHlwZXNdLnhtbFBLAQItABQABgAIAAAAIQA4/SH/&#10;1gAAAJQBAAALAAAAAAAAAAAAAAAAAC8BAABfcmVscy8ucmVsc1BLAQItABQABgAIAAAAIQDS8CHy&#10;1AEAAAEEAAAOAAAAAAAAAAAAAAAAAC4CAABkcnMvZTJvRG9jLnhtbFBLAQItABQABgAIAAAAIQCv&#10;WWVd4QAAAAsBAAAPAAAAAAAAAAAAAAAAAC4EAABkcnMvZG93bnJldi54bWxQSwUGAAAAAAQABADz&#10;AAAAPA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C73C0B" wp14:editId="09F45805">
                <wp:simplePos x="0" y="0"/>
                <wp:positionH relativeFrom="column">
                  <wp:posOffset>3176516</wp:posOffset>
                </wp:positionH>
                <wp:positionV relativeFrom="paragraph">
                  <wp:posOffset>463806</wp:posOffset>
                </wp:positionV>
                <wp:extent cx="805218" cy="6824"/>
                <wp:effectExtent l="57150" t="76200" r="0" b="127000"/>
                <wp:wrapNone/>
                <wp:docPr id="9830677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5218" cy="6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DB01E" id="Straight Arrow Connector 49" o:spid="_x0000_s1026" type="#_x0000_t32" style="position:absolute;margin-left:250.1pt;margin-top:36.5pt;width:63.4pt;height: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1Y03gEAABUEAAAOAAAAZHJzL2Uyb0RvYy54bWysU02P0zAQvSPxHyzfadIKVlXVdA9dCgcE&#10;K1i4u844seTY1njox79n7LRZvrQrIXKw7Hjem3lvxuvb0+DEATDZ4Bs5n9VSgNehtb5r5NeH3aul&#10;FImUb5ULHhp5hiRvNy9frI9xBYvQB9cCCibxaXWMjeyJ4qqqku5hUGkWIni+NAEHRXzErmpRHZl9&#10;cNWirm+qY8A2YtCQEv+9Gy/lpvAbA5o+GZOAhGsk10ZlxbLu81pt1mrVoYq91Zcy1D9UMSjrOelE&#10;dadIie9o/6AarMaQgqGZDkMVjLEaigZWM69/U/OlVxGKFjYnxcmm9P9o9cfD1t8j23CMaZXiPWYV&#10;J4ODMM7G99xTWXbf8i7fcc3iVAw8TwbCiYTmn8v6zWLOHdd8dbNcvM72ViNdhkZM9A7CIPKmkYlQ&#10;2a6nbfCeGxVwTKAOHxKNwCsgg53PawrOtjvrXDlgt986FAfF3d3tav4uGX8JI2XdW98KOkeeQEKr&#10;fOfgEplpq0ftZUdnB2PKz2CEbVnZomgvYwlTSqU1eJpPTBydYYbLm4D188BLfIZCGdkJPBryZNYJ&#10;UTIHTxN4sD7g37LT6VqyGeOvDoy6swX70J7LVBRrePZKHy/vJA/3z+cCf3zNmx8AAAD//wMAUEsD&#10;BBQABgAIAAAAIQCrWWTM4AAAAAkBAAAPAAAAZHJzL2Rvd25yZXYueG1sTI/NTsMwEITvSLyDtUjc&#10;qN0UWghxKn4EFySkBir16NpLEhGvo9ht0z49ywluuzuj2W+K5eg7scchtoE0TCcKBJINrqVaw+fH&#10;y9UtiJgMOdMFQg1HjLAsz88Kk7twoBXuq1QLDqGYGw1NSn0uZbQNehMnoUdi7SsM3iReh1q6wRw4&#10;3HcyU2ouvWmJPzSmx6cG7Xe18xqeNyeyK4vvx9f12/q0qXD2eIdaX16MD/cgEo7pzwy/+IwOJTNt&#10;w45cFJ2GG6UytmpYzLgTG+bZgoctH66nIMtC/m9Q/gAAAP//AwBQSwECLQAUAAYACAAAACEAtoM4&#10;kv4AAADhAQAAEwAAAAAAAAAAAAAAAAAAAAAAW0NvbnRlbnRfVHlwZXNdLnhtbFBLAQItABQABgAI&#10;AAAAIQA4/SH/1gAAAJQBAAALAAAAAAAAAAAAAAAAAC8BAABfcmVscy8ucmVsc1BLAQItABQABgAI&#10;AAAAIQBFM1Y03gEAABUEAAAOAAAAAAAAAAAAAAAAAC4CAABkcnMvZTJvRG9jLnhtbFBLAQItABQA&#10;BgAIAAAAIQCrWWTM4AAAAAkBAAAPAAAAAAAAAAAAAAAAADgEAABkcnMvZG93bnJldi54bWxQSwUG&#10;AAAAAAQABADzAAAAR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8C7913" wp14:editId="76BC0AA5">
            <wp:extent cx="4706007" cy="2419688"/>
            <wp:effectExtent l="133350" t="114300" r="132715" b="171450"/>
            <wp:docPr id="218467286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67286" name="Picture 48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19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00000">
        <w:br/>
      </w:r>
    </w:p>
    <w:p w14:paraId="3788FA1C" w14:textId="77777777" w:rsidR="005E4B7F" w:rsidRDefault="005E4B7F"/>
    <w:p w14:paraId="7278E410" w14:textId="77777777" w:rsidR="005E4B7F" w:rsidRDefault="005E4B7F"/>
    <w:p w14:paraId="7DC77F68" w14:textId="31B471A7" w:rsidR="000F3BBB" w:rsidRDefault="00000000">
      <w:r>
        <w:t>3. Add their GitHub username.</w:t>
      </w:r>
      <w:r>
        <w:br/>
        <w:t xml:space="preserve">They must accept the </w:t>
      </w:r>
      <w:proofErr w:type="gramStart"/>
      <w:r>
        <w:t>invite</w:t>
      </w:r>
      <w:proofErr w:type="gramEnd"/>
      <w:r>
        <w:t xml:space="preserve"> before they can log in through Decap CMS.</w:t>
      </w:r>
    </w:p>
    <w:p w14:paraId="696FB636" w14:textId="0662DFA9" w:rsidR="000F3BBB" w:rsidRDefault="005E4B7F" w:rsidP="005E4B7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2B0FB8" wp14:editId="59C45F96">
                <wp:simplePos x="0" y="0"/>
                <wp:positionH relativeFrom="column">
                  <wp:posOffset>986032</wp:posOffset>
                </wp:positionH>
                <wp:positionV relativeFrom="paragraph">
                  <wp:posOffset>1488468</wp:posOffset>
                </wp:positionV>
                <wp:extent cx="2920621" cy="266131"/>
                <wp:effectExtent l="0" t="0" r="13335" b="19685"/>
                <wp:wrapNone/>
                <wp:docPr id="1715608995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0621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814C7" w14:textId="5AF14632" w:rsidR="005E4B7F" w:rsidRDefault="005E4B7F">
                            <w:r>
                              <w:t>New user’s GitHub e-mail goes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B0FB8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30" type="#_x0000_t202" style="position:absolute;margin-left:77.65pt;margin-top:117.2pt;width:229.95pt;height:20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nnOwIAAIMEAAAOAAAAZHJzL2Uyb0RvYy54bWysVMFu2zAMvQ/YPwi6L3bcNGuDOEWWIsOA&#10;oi2QDj0rshQLk0VNUmJnXz9KiZO022nYRSZF6pF8JD296xpNdsJ5Baakw0FOiTAcKmU2Jf3+svx0&#10;Q4kPzFRMgxEl3QtP72YfP0xbOxEF1KAr4QiCGD9pbUnrEOwkyzyvRcP8AKwwaJTgGhZQdZuscqxF&#10;9EZnRZ6PsxZcZR1w4T3e3h+MdJbwpRQ8PEnpRSC6pJhbSKdL5zqe2WzKJhvHbK34MQ32D1k0TBkM&#10;eoK6Z4GRrVN/QDWKO/Agw4BDk4GUiotUA1YzzN9Vs6qZFakWJMfbE03+/8Hyx93KPjsSui/QYQMj&#10;Ia31E4+XsZ5OuiZ+MVOCdqRwf6JNdIFwvCxui3xcDCnhaCvG4+FVgsnOr63z4auAhkShpA7bkthi&#10;uwcfMCK69i4xmAetqqXSOilxFMRCO7Jj2EQdevA3XtqQtqTjq+s8Ab+xRejT+7Vm/EesEmNeeKGm&#10;DV6ea49S6NYdUVVJRz0va6j2SJeDwyR5y5cK4R+YD8/M4eggQ7gO4QkPqQFzgqNESQ3u19/uoz92&#10;FK2UtDiKJfU/t8wJSvQ3g72+HY5GcXaTMrr+XKDiLi3rS4vZNgtAorAfmF0So3/QvSgdNK+4NfMY&#10;FU3McIxd0tCLi3BYENw6Lubz5ITTall4MCvLI3RsTKT1pXtlzh7bGnAgHqEfWjZ5192Db3xpYL4N&#10;IFVqfeT5wOqRfpz01J3jVsZVutST1/nfMfsNAAD//wMAUEsDBBQABgAIAAAAIQArfKLR3gAAAAsB&#10;AAAPAAAAZHJzL2Rvd25yZXYueG1sTI/BTsMwDIbvSLxDZCRuLF27llKaToAGF04MxDlrvCSiSaom&#10;68rbY05w/O1Pvz+328UNbMYp2uAFrFcZMPR9UNZrAR/vzzc1sJikV3IIHgV8Y4Rtd3nRykaFs3/D&#10;eZ80oxIfGynApDQ2nMfeoJNxFUb0tDuGyclEcdJcTfJM5W7geZZV3Enr6YKRIz4Z7L/2Jydg96jv&#10;dF/LyexqZe28fB5f9YsQ11fLwz2whEv6g+FXn9ShI6dDOHkV2UC5LAtCBeTFZgOMiGpd5sAONLmt&#10;CuBdy///0P0AAAD//wMAUEsBAi0AFAAGAAgAAAAhALaDOJL+AAAA4QEAABMAAAAAAAAAAAAAAAAA&#10;AAAAAFtDb250ZW50X1R5cGVzXS54bWxQSwECLQAUAAYACAAAACEAOP0h/9YAAACUAQAACwAAAAAA&#10;AAAAAAAAAAAvAQAAX3JlbHMvLnJlbHNQSwECLQAUAAYACAAAACEA2jBp5zsCAACDBAAADgAAAAAA&#10;AAAAAAAAAAAuAgAAZHJzL2Uyb0RvYy54bWxQSwECLQAUAAYACAAAACEAK3yi0d4AAAALAQAADwAA&#10;AAAAAAAAAAAAAACVBAAAZHJzL2Rvd25yZXYueG1sUEsFBgAAAAAEAAQA8wAAAKAFAAAAAA==&#10;" fillcolor="white [3201]" strokeweight=".5pt">
                <v:textbox>
                  <w:txbxContent>
                    <w:p w14:paraId="10C814C7" w14:textId="5AF14632" w:rsidR="005E4B7F" w:rsidRDefault="005E4B7F">
                      <w:r>
                        <w:t>New user’s GitHub e-mail goes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ADF597" wp14:editId="3A814125">
                <wp:simplePos x="0" y="0"/>
                <wp:positionH relativeFrom="column">
                  <wp:posOffset>2616957</wp:posOffset>
                </wp:positionH>
                <wp:positionV relativeFrom="paragraph">
                  <wp:posOffset>137890</wp:posOffset>
                </wp:positionV>
                <wp:extent cx="1665027" cy="6824"/>
                <wp:effectExtent l="0" t="57150" r="49530" b="127000"/>
                <wp:wrapNone/>
                <wp:docPr id="369518996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5027" cy="6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3585F" id="Straight Arrow Connector 55" o:spid="_x0000_s1026" type="#_x0000_t32" style="position:absolute;margin-left:206.05pt;margin-top:10.85pt;width:131.1pt;height: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QL20wEAAAIEAAAOAAAAZHJzL2Uyb0RvYy54bWysU8mO2zAMvRfoPwi6N3aCNh0EceaQaXop&#10;2kGXD1BkyhYgSwLFZvn7UnLidEMLDMYHWQsfH98Ttb4/DU4cAJMNvpHzWS0FeB1a67tGfvu6e3Un&#10;RSLlW+WCh0aeIcn7zcsX62NcwSL0wbWAgpP4tDrGRvZEcVVVSfcwqDQLETwfmoCDIl5iV7Wojpx9&#10;cNWirpfVMWAbMWhIiXcfxkO5KfmNAU2fjElAwjWSa6MyYhn3eaw2a7XqUMXe6ksZ6glVDMp6Jp1S&#10;PShS4jvaP1INVmNIwdBMh6EKxlgNRQOrmde/qfnSqwhFC5uT4mRTer60+uNh6x+RbTjGtErxEbOK&#10;k8Eh/7k+cSpmnSez4ERC8+Z8uXxTL95Koflsebd4nb2sbtiIid5DGESeNDIRKtv1tA3e860EnBe/&#10;1OFDohF4BWRi5/OYgrPtzjpXFtjttw7FQfFV7nY1fxfGX8JIWffOt4LOkduN0CrfObhE5rTVTWiZ&#10;0dnBSPkZjLAtS1uU0koPwkSptAZP8ykTR2eY4fImYP1/4CU+Q6H05wQeDfkn64QozMHTBB6sD/g3&#10;djpdSzZj/NWBUXe2YB/ac2mBYg03WrnHy6PInfzzusBvT3fzAwAA//8DAFBLAwQUAAYACAAAACEA&#10;T/X9MOIAAAAJAQAADwAAAGRycy9kb3ducmV2LnhtbEyPTU/DMAyG70j8h8hI3FjaMq1baTohELAD&#10;H9vgALes8dpqjVM16Vb+PeYER9uPXj9vvhxtK47Y+8aRgngSgUAqnWmoUvDx/nA1B+GDJqNbR6jg&#10;Gz0si/OzXGfGnWiDx22oBIeQz7SCOoQuk9KXNVrtJ65D4tve9VYHHvtKml6fONy2MomimbS6If5Q&#10;6w7vaiwP28EquE/3h8/wunj7whWt1sNTeHx+WSh1eTHe3oAIOIY/GH71WR0Kdtq5gYwXrYJpnMSM&#10;KkjiFAQDs3R6DWLHi2QOssjl/wbFDwAAAP//AwBQSwECLQAUAAYACAAAACEAtoM4kv4AAADhAQAA&#10;EwAAAAAAAAAAAAAAAAAAAAAAW0NvbnRlbnRfVHlwZXNdLnhtbFBLAQItABQABgAIAAAAIQA4/SH/&#10;1gAAAJQBAAALAAAAAAAAAAAAAAAAAC8BAABfcmVscy8ucmVsc1BLAQItABQABgAIAAAAIQA0OQL2&#10;0wEAAAIEAAAOAAAAAAAAAAAAAAAAAC4CAABkcnMvZTJvRG9jLnhtbFBLAQItABQABgAIAAAAIQBP&#10;9f0w4gAAAAkBAAAPAAAAAAAAAAAAAAAAAC0EAABkcnMvZG93bnJldi54bWxQSwUGAAAAAAQABADz&#10;AAAAPA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98C890" wp14:editId="4A6EF208">
            <wp:extent cx="5486400" cy="2186940"/>
            <wp:effectExtent l="0" t="0" r="0" b="3810"/>
            <wp:docPr id="150192071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2071" name="Picture 54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BB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977EC8"/>
    <w:multiLevelType w:val="hybridMultilevel"/>
    <w:tmpl w:val="A0485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326542">
    <w:abstractNumId w:val="8"/>
  </w:num>
  <w:num w:numId="2" w16cid:durableId="1353920672">
    <w:abstractNumId w:val="6"/>
  </w:num>
  <w:num w:numId="3" w16cid:durableId="937103072">
    <w:abstractNumId w:val="5"/>
  </w:num>
  <w:num w:numId="4" w16cid:durableId="1405298385">
    <w:abstractNumId w:val="4"/>
  </w:num>
  <w:num w:numId="5" w16cid:durableId="310135903">
    <w:abstractNumId w:val="7"/>
  </w:num>
  <w:num w:numId="6" w16cid:durableId="1389651812">
    <w:abstractNumId w:val="3"/>
  </w:num>
  <w:num w:numId="7" w16cid:durableId="137113385">
    <w:abstractNumId w:val="2"/>
  </w:num>
  <w:num w:numId="8" w16cid:durableId="285627128">
    <w:abstractNumId w:val="1"/>
  </w:num>
  <w:num w:numId="9" w16cid:durableId="299044248">
    <w:abstractNumId w:val="0"/>
  </w:num>
  <w:num w:numId="10" w16cid:durableId="12157748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3BBB"/>
    <w:rsid w:val="0015074B"/>
    <w:rsid w:val="001E3086"/>
    <w:rsid w:val="0029639D"/>
    <w:rsid w:val="003100D5"/>
    <w:rsid w:val="00326F90"/>
    <w:rsid w:val="004B49FA"/>
    <w:rsid w:val="005E4B7F"/>
    <w:rsid w:val="007866C8"/>
    <w:rsid w:val="008906DA"/>
    <w:rsid w:val="009A3D35"/>
    <w:rsid w:val="00AA1D8D"/>
    <w:rsid w:val="00B25F3D"/>
    <w:rsid w:val="00B47730"/>
    <w:rsid w:val="00CB0664"/>
    <w:rsid w:val="00E8667D"/>
    <w:rsid w:val="00F2685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D6F7EC"/>
  <w14:defaultImageDpi w14:val="300"/>
  <w15:docId w15:val="{946090DB-EE81-477B-B913-A50D66E0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A3D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hconstruction-mn.com/admi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netlify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Pham, Michael M</cp:lastModifiedBy>
  <cp:revision>3</cp:revision>
  <dcterms:created xsi:type="dcterms:W3CDTF">2025-05-13T14:57:00Z</dcterms:created>
  <dcterms:modified xsi:type="dcterms:W3CDTF">2025-05-13T15:04:00Z</dcterms:modified>
  <cp:category/>
</cp:coreProperties>
</file>